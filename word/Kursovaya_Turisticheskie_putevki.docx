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443B" w:rsidRPr="004B443B" w:rsidRDefault="004B443B" w:rsidP="0052336C">
      <w:pPr>
        <w:spacing w:line="360" w:lineRule="auto"/>
        <w:ind w:right="-1"/>
        <w:jc w:val="center"/>
        <w:rPr>
          <w:rFonts w:cs="Times New Roman"/>
          <w:szCs w:val="28"/>
          <w:lang w:val="ru-RU"/>
        </w:rPr>
      </w:pPr>
      <w:bookmarkStart w:id="0" w:name="_Hlk162610627"/>
      <w:bookmarkEnd w:id="0"/>
      <w:r w:rsidRPr="004B443B">
        <w:rPr>
          <w:rFonts w:cs="Times New Roman"/>
          <w:szCs w:val="28"/>
          <w:lang w:val="ru-RU"/>
        </w:rPr>
        <w:t>Профессиональное образовательное учреждение</w:t>
      </w:r>
    </w:p>
    <w:p w:rsidR="004B443B" w:rsidRPr="004B443B" w:rsidRDefault="004B443B" w:rsidP="0052336C">
      <w:pPr>
        <w:spacing w:line="360" w:lineRule="auto"/>
        <w:ind w:right="-1"/>
        <w:jc w:val="center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  <w:lang w:val="ru-RU"/>
        </w:rPr>
        <w:t>«Уральский региональный колледж»</w:t>
      </w:r>
    </w:p>
    <w:p w:rsidR="004B443B" w:rsidRPr="004B443B" w:rsidRDefault="004B443B" w:rsidP="004B443B">
      <w:pPr>
        <w:spacing w:line="360" w:lineRule="auto"/>
        <w:ind w:right="-1"/>
        <w:jc w:val="center"/>
        <w:rPr>
          <w:rFonts w:cs="Times New Roman"/>
          <w:szCs w:val="28"/>
          <w:lang w:val="ru-RU"/>
        </w:rPr>
      </w:pPr>
    </w:p>
    <w:p w:rsidR="004B443B" w:rsidRPr="004B443B" w:rsidRDefault="004B443B" w:rsidP="004B443B">
      <w:pPr>
        <w:spacing w:line="360" w:lineRule="auto"/>
        <w:ind w:right="-1"/>
        <w:jc w:val="center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  <w:lang w:val="ru-RU"/>
        </w:rPr>
        <w:t>КУРСОВАЯ РАБОТА</w:t>
      </w:r>
    </w:p>
    <w:p w:rsidR="004B443B" w:rsidRPr="004B443B" w:rsidRDefault="004B443B" w:rsidP="004B443B">
      <w:pPr>
        <w:spacing w:line="360" w:lineRule="auto"/>
        <w:ind w:right="-1"/>
        <w:jc w:val="center"/>
        <w:rPr>
          <w:rFonts w:cs="Times New Roman"/>
          <w:szCs w:val="28"/>
          <w:lang w:val="ru-RU"/>
        </w:rPr>
      </w:pPr>
    </w:p>
    <w:p w:rsidR="004B443B" w:rsidRPr="004B443B" w:rsidRDefault="004B443B" w:rsidP="004B443B">
      <w:pPr>
        <w:spacing w:line="360" w:lineRule="auto"/>
        <w:ind w:right="-1"/>
        <w:jc w:val="center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  <w:lang w:val="ru-RU"/>
        </w:rPr>
        <w:t>РАЗРАБОТКА ПРОГРАММНОГО ОБЕСПЕЧЕНИЯ ДЛЯ НАЧИСЛЕНИЯ ЗАРАБОТНОЙ ПЛАТЫ ПРЕПОДАВАТЕЛЕЙ</w:t>
      </w:r>
    </w:p>
    <w:p w:rsidR="004B443B" w:rsidRPr="004B443B" w:rsidRDefault="004B443B" w:rsidP="004B443B">
      <w:pPr>
        <w:spacing w:line="360" w:lineRule="auto"/>
        <w:ind w:right="-1"/>
        <w:jc w:val="center"/>
        <w:rPr>
          <w:rFonts w:cs="Times New Roman"/>
          <w:szCs w:val="28"/>
          <w:lang w:val="ru-RU"/>
        </w:rPr>
      </w:pPr>
    </w:p>
    <w:p w:rsidR="004B443B" w:rsidRPr="004B443B" w:rsidRDefault="004B443B" w:rsidP="004B443B">
      <w:pPr>
        <w:spacing w:line="360" w:lineRule="auto"/>
        <w:ind w:right="-1"/>
        <w:jc w:val="center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  <w:lang w:val="ru-RU"/>
        </w:rPr>
        <w:t>МДК 01.01 РАЗРАБОТКА ПРОГРАММНЫХ МОДУЛЕЙ</w:t>
      </w:r>
    </w:p>
    <w:p w:rsidR="004B443B" w:rsidRPr="004B443B" w:rsidRDefault="004B443B" w:rsidP="004B443B">
      <w:pPr>
        <w:spacing w:line="360" w:lineRule="auto"/>
        <w:ind w:right="-1"/>
        <w:jc w:val="center"/>
        <w:rPr>
          <w:rFonts w:cs="Times New Roman"/>
          <w:szCs w:val="28"/>
          <w:lang w:val="ru-RU"/>
        </w:rPr>
      </w:pPr>
    </w:p>
    <w:p w:rsidR="004B443B" w:rsidRPr="004B443B" w:rsidRDefault="004B443B" w:rsidP="004B443B">
      <w:pPr>
        <w:spacing w:line="360" w:lineRule="auto"/>
        <w:ind w:right="-1"/>
        <w:jc w:val="center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  <w:lang w:val="ru-RU"/>
        </w:rPr>
        <w:t>09.02.07 Информационные системы и программирование</w:t>
      </w:r>
    </w:p>
    <w:p w:rsidR="004B443B" w:rsidRPr="004B443B" w:rsidRDefault="004B443B" w:rsidP="004B443B">
      <w:pPr>
        <w:spacing w:line="360" w:lineRule="auto"/>
        <w:ind w:right="-1"/>
        <w:jc w:val="center"/>
        <w:rPr>
          <w:rFonts w:cs="Times New Roman"/>
          <w:szCs w:val="28"/>
          <w:lang w:val="ru-RU"/>
        </w:rPr>
      </w:pPr>
    </w:p>
    <w:p w:rsidR="004B443B" w:rsidRPr="004B443B" w:rsidRDefault="004B443B" w:rsidP="004B443B">
      <w:pPr>
        <w:spacing w:line="360" w:lineRule="auto"/>
        <w:ind w:right="-1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  <w:lang w:val="ru-RU"/>
        </w:rPr>
        <w:t xml:space="preserve">Обучающийся гр. П-340    ____________     Новака Святослава Сергеевича  </w:t>
      </w:r>
    </w:p>
    <w:p w:rsidR="004B443B" w:rsidRPr="004B443B" w:rsidRDefault="004B443B" w:rsidP="004B443B">
      <w:pPr>
        <w:spacing w:line="360" w:lineRule="auto"/>
        <w:ind w:right="-1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  <w:lang w:val="ru-RU"/>
        </w:rPr>
        <w:t>13.04.2026 г.</w:t>
      </w:r>
    </w:p>
    <w:p w:rsidR="004B443B" w:rsidRPr="004B443B" w:rsidRDefault="004B443B" w:rsidP="004B443B">
      <w:pPr>
        <w:spacing w:line="360" w:lineRule="auto"/>
        <w:ind w:right="-1"/>
        <w:jc w:val="center"/>
        <w:rPr>
          <w:rFonts w:cs="Times New Roman"/>
          <w:szCs w:val="28"/>
          <w:lang w:val="ru-RU"/>
        </w:rPr>
      </w:pPr>
    </w:p>
    <w:p w:rsidR="004B443B" w:rsidRPr="004B443B" w:rsidRDefault="004B443B" w:rsidP="004B443B">
      <w:pPr>
        <w:spacing w:line="360" w:lineRule="auto"/>
        <w:ind w:right="-1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  <w:lang w:val="ru-RU"/>
        </w:rPr>
        <w:t>Оценка за выполнение и защиту курсовой работы       ___________________</w:t>
      </w:r>
    </w:p>
    <w:p w:rsidR="004B443B" w:rsidRPr="004B443B" w:rsidRDefault="004B443B" w:rsidP="004B443B">
      <w:pPr>
        <w:spacing w:line="360" w:lineRule="auto"/>
        <w:ind w:right="-1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  <w:lang w:val="ru-RU"/>
        </w:rPr>
        <w:t xml:space="preserve">Руководитель                  _____________        Курова Ксения Владимировна </w:t>
      </w:r>
    </w:p>
    <w:p w:rsidR="004B443B" w:rsidRPr="004B443B" w:rsidRDefault="004B443B" w:rsidP="004B443B">
      <w:pPr>
        <w:spacing w:line="360" w:lineRule="auto"/>
        <w:ind w:right="-1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  <w:lang w:val="ru-RU"/>
        </w:rPr>
        <w:t>13.04.2026 г.</w:t>
      </w:r>
    </w:p>
    <w:p w:rsidR="0052336C" w:rsidRDefault="0052336C" w:rsidP="0052336C">
      <w:pPr>
        <w:tabs>
          <w:tab w:val="center" w:pos="5127"/>
          <w:tab w:val="right" w:pos="10255"/>
        </w:tabs>
        <w:spacing w:line="360" w:lineRule="auto"/>
        <w:ind w:right="-1"/>
        <w:jc w:val="center"/>
        <w:rPr>
          <w:rFonts w:cs="Times New Roman"/>
          <w:szCs w:val="28"/>
          <w:lang w:val="ru-RU" w:eastAsia="ru-RU"/>
        </w:rPr>
      </w:pPr>
    </w:p>
    <w:p w:rsidR="005C0B72" w:rsidRPr="004B443B" w:rsidRDefault="004B443B" w:rsidP="0052336C">
      <w:pPr>
        <w:tabs>
          <w:tab w:val="center" w:pos="5127"/>
          <w:tab w:val="right" w:pos="10255"/>
        </w:tabs>
        <w:spacing w:line="360" w:lineRule="auto"/>
        <w:ind w:right="-1"/>
        <w:jc w:val="center"/>
        <w:rPr>
          <w:rFonts w:cs="Times New Roman"/>
          <w:szCs w:val="28"/>
          <w:lang w:val="ru-RU" w:eastAsia="ru-RU"/>
        </w:rPr>
      </w:pPr>
      <w:r w:rsidRPr="004B443B">
        <w:rPr>
          <w:rFonts w:cs="Times New Roman"/>
          <w:szCs w:val="28"/>
          <w:lang w:val="ru-RU" w:eastAsia="ru-RU"/>
        </w:rPr>
        <w:t>Челябинск, 2026</w:t>
      </w:r>
    </w:p>
    <w:p w:rsidR="0052336C" w:rsidRDefault="0052336C" w:rsidP="0052336C">
      <w:pPr>
        <w:jc w:val="center"/>
        <w:rPr>
          <w:rFonts w:cs="Times New Roman"/>
          <w:b/>
          <w:szCs w:val="28"/>
        </w:rPr>
      </w:pPr>
    </w:p>
    <w:p w:rsidR="005C0B72" w:rsidRPr="004B443B" w:rsidRDefault="004B443B" w:rsidP="0052336C">
      <w:pPr>
        <w:jc w:val="center"/>
        <w:rPr>
          <w:rFonts w:cs="Times New Roman"/>
          <w:szCs w:val="28"/>
        </w:rPr>
      </w:pPr>
      <w:r w:rsidRPr="004B443B">
        <w:rPr>
          <w:rFonts w:cs="Times New Roman"/>
          <w:b/>
          <w:szCs w:val="28"/>
        </w:rPr>
        <w:t>СОДЕРЖАНИЕ</w:t>
      </w:r>
    </w:p>
    <w:p w:rsidR="005C0B72" w:rsidRPr="004B443B" w:rsidRDefault="005C0B72">
      <w:pPr>
        <w:rPr>
          <w:rFonts w:cs="Times New Roman"/>
          <w:szCs w:val="28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44"/>
        <w:gridCol w:w="4844"/>
      </w:tblGrid>
      <w:tr w:rsidR="005C0B72" w:rsidRPr="004B443B">
        <w:tc>
          <w:tcPr>
            <w:tcW w:w="4844" w:type="dxa"/>
          </w:tcPr>
          <w:p w:rsidR="005C0B72" w:rsidRPr="004B443B" w:rsidRDefault="004B443B">
            <w:pPr>
              <w:rPr>
                <w:rFonts w:cs="Times New Roman"/>
                <w:szCs w:val="28"/>
              </w:rPr>
            </w:pPr>
            <w:r w:rsidRPr="004B443B">
              <w:rPr>
                <w:rFonts w:cs="Times New Roman"/>
                <w:szCs w:val="28"/>
              </w:rPr>
              <w:t>ВВЕДЕНИЕ</w:t>
            </w:r>
          </w:p>
        </w:tc>
        <w:tc>
          <w:tcPr>
            <w:tcW w:w="4844" w:type="dxa"/>
          </w:tcPr>
          <w:p w:rsidR="005C0B72" w:rsidRPr="004B443B" w:rsidRDefault="004B443B">
            <w:pPr>
              <w:jc w:val="right"/>
              <w:rPr>
                <w:rFonts w:cs="Times New Roman"/>
                <w:szCs w:val="28"/>
              </w:rPr>
            </w:pPr>
            <w:r w:rsidRPr="004B443B">
              <w:rPr>
                <w:rFonts w:cs="Times New Roman"/>
                <w:szCs w:val="28"/>
              </w:rPr>
              <w:t>3</w:t>
            </w:r>
          </w:p>
        </w:tc>
      </w:tr>
      <w:tr w:rsidR="005C0B72" w:rsidRPr="004B443B">
        <w:tc>
          <w:tcPr>
            <w:tcW w:w="4844" w:type="dxa"/>
          </w:tcPr>
          <w:p w:rsidR="005C0B72" w:rsidRPr="004B443B" w:rsidRDefault="004B443B">
            <w:pPr>
              <w:rPr>
                <w:rFonts w:cs="Times New Roman"/>
                <w:szCs w:val="28"/>
                <w:lang w:val="ru-RU"/>
              </w:rPr>
            </w:pPr>
            <w:r w:rsidRPr="004B443B">
              <w:rPr>
                <w:rFonts w:cs="Times New Roman"/>
                <w:szCs w:val="28"/>
                <w:lang w:val="ru-RU"/>
              </w:rPr>
              <w:t>1 ПРОЕКТИРОВАНИЕ ВЕБ-ПРИЛОЖЕНИЯ «ТУРИСТИЧЕСКИЕ ПУТЁВКИ»</w:t>
            </w:r>
          </w:p>
        </w:tc>
        <w:tc>
          <w:tcPr>
            <w:tcW w:w="4844" w:type="dxa"/>
          </w:tcPr>
          <w:p w:rsidR="005C0B72" w:rsidRPr="004B443B" w:rsidRDefault="004B443B">
            <w:pPr>
              <w:jc w:val="right"/>
              <w:rPr>
                <w:rFonts w:cs="Times New Roman"/>
                <w:szCs w:val="28"/>
              </w:rPr>
            </w:pPr>
            <w:r w:rsidRPr="004B443B">
              <w:rPr>
                <w:rFonts w:cs="Times New Roman"/>
                <w:szCs w:val="28"/>
              </w:rPr>
              <w:t>5</w:t>
            </w:r>
          </w:p>
        </w:tc>
      </w:tr>
      <w:tr w:rsidR="005C0B72" w:rsidRPr="004B443B">
        <w:tc>
          <w:tcPr>
            <w:tcW w:w="4844" w:type="dxa"/>
          </w:tcPr>
          <w:p w:rsidR="005C0B72" w:rsidRPr="004B443B" w:rsidRDefault="004B443B">
            <w:pPr>
              <w:rPr>
                <w:rFonts w:cs="Times New Roman"/>
                <w:szCs w:val="28"/>
                <w:lang w:val="ru-RU"/>
              </w:rPr>
            </w:pPr>
            <w:r w:rsidRPr="004B443B">
              <w:rPr>
                <w:rFonts w:cs="Times New Roman"/>
                <w:szCs w:val="28"/>
                <w:lang w:val="ru-RU"/>
              </w:rPr>
              <w:t>1.1 Сценарии использования веб-приложения «Туристические путёвки»</w:t>
            </w:r>
          </w:p>
        </w:tc>
        <w:tc>
          <w:tcPr>
            <w:tcW w:w="4844" w:type="dxa"/>
          </w:tcPr>
          <w:p w:rsidR="005C0B72" w:rsidRPr="004B443B" w:rsidRDefault="004B443B">
            <w:pPr>
              <w:jc w:val="right"/>
              <w:rPr>
                <w:rFonts w:cs="Times New Roman"/>
                <w:szCs w:val="28"/>
              </w:rPr>
            </w:pPr>
            <w:r w:rsidRPr="004B443B">
              <w:rPr>
                <w:rFonts w:cs="Times New Roman"/>
                <w:szCs w:val="28"/>
              </w:rPr>
              <w:t>5</w:t>
            </w:r>
          </w:p>
        </w:tc>
      </w:tr>
      <w:tr w:rsidR="005C0B72" w:rsidRPr="004B443B">
        <w:tc>
          <w:tcPr>
            <w:tcW w:w="4844" w:type="dxa"/>
          </w:tcPr>
          <w:p w:rsidR="005C0B72" w:rsidRPr="004B443B" w:rsidRDefault="004B443B">
            <w:pPr>
              <w:rPr>
                <w:rFonts w:cs="Times New Roman"/>
                <w:szCs w:val="28"/>
                <w:lang w:val="ru-RU"/>
              </w:rPr>
            </w:pPr>
            <w:r w:rsidRPr="004B443B">
              <w:rPr>
                <w:rFonts w:cs="Times New Roman"/>
                <w:szCs w:val="28"/>
                <w:lang w:val="ru-RU"/>
              </w:rPr>
              <w:t xml:space="preserve">1.2 Технологии </w:t>
            </w:r>
            <w:r w:rsidRPr="004B443B">
              <w:rPr>
                <w:rFonts w:cs="Times New Roman"/>
                <w:szCs w:val="28"/>
              </w:rPr>
              <w:t>Django</w:t>
            </w:r>
            <w:r w:rsidRPr="004B443B">
              <w:rPr>
                <w:rFonts w:cs="Times New Roman"/>
                <w:szCs w:val="28"/>
                <w:lang w:val="ru-RU"/>
              </w:rPr>
              <w:t xml:space="preserve"> и клиентской части веб-приложения</w:t>
            </w:r>
          </w:p>
        </w:tc>
        <w:tc>
          <w:tcPr>
            <w:tcW w:w="4844" w:type="dxa"/>
          </w:tcPr>
          <w:p w:rsidR="005C0B72" w:rsidRPr="004B443B" w:rsidRDefault="004B443B">
            <w:pPr>
              <w:jc w:val="right"/>
              <w:rPr>
                <w:rFonts w:cs="Times New Roman"/>
                <w:szCs w:val="28"/>
              </w:rPr>
            </w:pPr>
            <w:r w:rsidRPr="004B443B">
              <w:rPr>
                <w:rFonts w:cs="Times New Roman"/>
                <w:szCs w:val="28"/>
              </w:rPr>
              <w:t>7</w:t>
            </w:r>
          </w:p>
        </w:tc>
      </w:tr>
      <w:tr w:rsidR="005C0B72" w:rsidRPr="004B443B">
        <w:tc>
          <w:tcPr>
            <w:tcW w:w="4844" w:type="dxa"/>
          </w:tcPr>
          <w:p w:rsidR="005C0B72" w:rsidRPr="004B443B" w:rsidRDefault="004B443B">
            <w:pPr>
              <w:rPr>
                <w:rFonts w:cs="Times New Roman"/>
                <w:szCs w:val="28"/>
                <w:lang w:val="ru-RU"/>
              </w:rPr>
            </w:pPr>
            <w:r w:rsidRPr="004B443B">
              <w:rPr>
                <w:rFonts w:cs="Times New Roman"/>
                <w:szCs w:val="28"/>
                <w:lang w:val="ru-RU"/>
              </w:rPr>
              <w:t>1.3 Техническое задание (функциональные и нефункциональные требования)</w:t>
            </w:r>
          </w:p>
        </w:tc>
        <w:tc>
          <w:tcPr>
            <w:tcW w:w="4844" w:type="dxa"/>
          </w:tcPr>
          <w:p w:rsidR="005C0B72" w:rsidRPr="004B443B" w:rsidRDefault="004B443B">
            <w:pPr>
              <w:jc w:val="right"/>
              <w:rPr>
                <w:rFonts w:cs="Times New Roman"/>
                <w:szCs w:val="28"/>
              </w:rPr>
            </w:pPr>
            <w:r w:rsidRPr="004B443B">
              <w:rPr>
                <w:rFonts w:cs="Times New Roman"/>
                <w:szCs w:val="28"/>
              </w:rPr>
              <w:t>9</w:t>
            </w:r>
          </w:p>
        </w:tc>
      </w:tr>
      <w:tr w:rsidR="005C0B72" w:rsidRPr="004B443B">
        <w:tc>
          <w:tcPr>
            <w:tcW w:w="4844" w:type="dxa"/>
          </w:tcPr>
          <w:p w:rsidR="005C0B72" w:rsidRPr="004B443B" w:rsidRDefault="004B443B">
            <w:pPr>
              <w:rPr>
                <w:rFonts w:cs="Times New Roman"/>
                <w:szCs w:val="28"/>
                <w:lang w:val="ru-RU"/>
              </w:rPr>
            </w:pPr>
            <w:r w:rsidRPr="004B443B">
              <w:rPr>
                <w:rFonts w:cs="Times New Roman"/>
                <w:szCs w:val="28"/>
                <w:lang w:val="ru-RU"/>
              </w:rPr>
              <w:t>1.4 Проектирование базы данных и связей между сущностями</w:t>
            </w:r>
          </w:p>
        </w:tc>
        <w:tc>
          <w:tcPr>
            <w:tcW w:w="4844" w:type="dxa"/>
          </w:tcPr>
          <w:p w:rsidR="005C0B72" w:rsidRPr="004B443B" w:rsidRDefault="004B443B">
            <w:pPr>
              <w:jc w:val="right"/>
              <w:rPr>
                <w:rFonts w:cs="Times New Roman"/>
                <w:szCs w:val="28"/>
              </w:rPr>
            </w:pPr>
            <w:r w:rsidRPr="004B443B">
              <w:rPr>
                <w:rFonts w:cs="Times New Roman"/>
                <w:szCs w:val="28"/>
              </w:rPr>
              <w:t>11</w:t>
            </w:r>
          </w:p>
        </w:tc>
      </w:tr>
      <w:tr w:rsidR="005C0B72" w:rsidRPr="004B443B">
        <w:tc>
          <w:tcPr>
            <w:tcW w:w="4844" w:type="dxa"/>
          </w:tcPr>
          <w:p w:rsidR="005C0B72" w:rsidRPr="004B443B" w:rsidRDefault="004B443B">
            <w:pPr>
              <w:rPr>
                <w:rFonts w:cs="Times New Roman"/>
                <w:szCs w:val="28"/>
                <w:lang w:val="ru-RU"/>
              </w:rPr>
            </w:pPr>
            <w:r w:rsidRPr="004B443B">
              <w:rPr>
                <w:rFonts w:cs="Times New Roman"/>
                <w:szCs w:val="28"/>
                <w:lang w:val="ru-RU"/>
              </w:rPr>
              <w:t>2 РАЗРАБОТКА ВЕБ-ПРИЛОЖЕНИЯ «ТУРИСТИЧЕСКИЕ ПУТЁВКИ»</w:t>
            </w:r>
          </w:p>
        </w:tc>
        <w:tc>
          <w:tcPr>
            <w:tcW w:w="4844" w:type="dxa"/>
          </w:tcPr>
          <w:p w:rsidR="005C0B72" w:rsidRPr="004B443B" w:rsidRDefault="004B443B">
            <w:pPr>
              <w:jc w:val="right"/>
              <w:rPr>
                <w:rFonts w:cs="Times New Roman"/>
                <w:szCs w:val="28"/>
              </w:rPr>
            </w:pPr>
            <w:r w:rsidRPr="004B443B">
              <w:rPr>
                <w:rFonts w:cs="Times New Roman"/>
                <w:szCs w:val="28"/>
              </w:rPr>
              <w:t>13</w:t>
            </w:r>
          </w:p>
        </w:tc>
      </w:tr>
      <w:tr w:rsidR="005C0B72" w:rsidRPr="004B443B">
        <w:tc>
          <w:tcPr>
            <w:tcW w:w="4844" w:type="dxa"/>
          </w:tcPr>
          <w:p w:rsidR="005C0B72" w:rsidRPr="004B443B" w:rsidRDefault="004B443B">
            <w:pPr>
              <w:rPr>
                <w:rFonts w:cs="Times New Roman"/>
                <w:szCs w:val="28"/>
                <w:lang w:val="ru-RU"/>
              </w:rPr>
            </w:pPr>
            <w:r w:rsidRPr="004B443B">
              <w:rPr>
                <w:rFonts w:cs="Times New Roman"/>
                <w:szCs w:val="28"/>
                <w:lang w:val="ru-RU"/>
              </w:rPr>
              <w:t>2.1 Средства разработки, структура проекта и конфигурация</w:t>
            </w:r>
          </w:p>
        </w:tc>
        <w:tc>
          <w:tcPr>
            <w:tcW w:w="4844" w:type="dxa"/>
          </w:tcPr>
          <w:p w:rsidR="005C0B72" w:rsidRPr="004B443B" w:rsidRDefault="004B443B">
            <w:pPr>
              <w:jc w:val="right"/>
              <w:rPr>
                <w:rFonts w:cs="Times New Roman"/>
                <w:szCs w:val="28"/>
              </w:rPr>
            </w:pPr>
            <w:r w:rsidRPr="004B443B">
              <w:rPr>
                <w:rFonts w:cs="Times New Roman"/>
                <w:szCs w:val="28"/>
              </w:rPr>
              <w:t>13</w:t>
            </w:r>
          </w:p>
        </w:tc>
      </w:tr>
      <w:tr w:rsidR="005C0B72" w:rsidRPr="004B443B">
        <w:tc>
          <w:tcPr>
            <w:tcW w:w="4844" w:type="dxa"/>
          </w:tcPr>
          <w:p w:rsidR="005C0B72" w:rsidRPr="004B443B" w:rsidRDefault="004B443B">
            <w:pPr>
              <w:rPr>
                <w:rFonts w:cs="Times New Roman"/>
                <w:szCs w:val="28"/>
                <w:lang w:val="ru-RU"/>
              </w:rPr>
            </w:pPr>
            <w:r w:rsidRPr="004B443B">
              <w:rPr>
                <w:rFonts w:cs="Times New Roman"/>
                <w:szCs w:val="28"/>
                <w:lang w:val="ru-RU"/>
              </w:rPr>
              <w:t>2.2 Пользовательский интерфейс и шаблоны страниц</w:t>
            </w:r>
          </w:p>
        </w:tc>
        <w:tc>
          <w:tcPr>
            <w:tcW w:w="4844" w:type="dxa"/>
          </w:tcPr>
          <w:p w:rsidR="005C0B72" w:rsidRPr="004B443B" w:rsidRDefault="004B443B">
            <w:pPr>
              <w:jc w:val="right"/>
              <w:rPr>
                <w:rFonts w:cs="Times New Roman"/>
                <w:szCs w:val="28"/>
              </w:rPr>
            </w:pPr>
            <w:r w:rsidRPr="004B443B">
              <w:rPr>
                <w:rFonts w:cs="Times New Roman"/>
                <w:szCs w:val="28"/>
              </w:rPr>
              <w:t>15</w:t>
            </w:r>
          </w:p>
        </w:tc>
      </w:tr>
      <w:tr w:rsidR="005C0B72" w:rsidRPr="004B443B">
        <w:tc>
          <w:tcPr>
            <w:tcW w:w="4844" w:type="dxa"/>
          </w:tcPr>
          <w:p w:rsidR="005C0B72" w:rsidRPr="004B443B" w:rsidRDefault="004B443B">
            <w:pPr>
              <w:rPr>
                <w:rFonts w:cs="Times New Roman"/>
                <w:szCs w:val="28"/>
              </w:rPr>
            </w:pPr>
            <w:r w:rsidRPr="004B443B">
              <w:rPr>
                <w:rFonts w:cs="Times New Roman"/>
                <w:szCs w:val="28"/>
              </w:rPr>
              <w:t>2.3 Тестирование и контрольные примеры</w:t>
            </w:r>
          </w:p>
        </w:tc>
        <w:tc>
          <w:tcPr>
            <w:tcW w:w="4844" w:type="dxa"/>
          </w:tcPr>
          <w:p w:rsidR="005C0B72" w:rsidRPr="004B443B" w:rsidRDefault="004B443B">
            <w:pPr>
              <w:jc w:val="right"/>
              <w:rPr>
                <w:rFonts w:cs="Times New Roman"/>
                <w:szCs w:val="28"/>
              </w:rPr>
            </w:pPr>
            <w:r w:rsidRPr="004B443B">
              <w:rPr>
                <w:rFonts w:cs="Times New Roman"/>
                <w:szCs w:val="28"/>
              </w:rPr>
              <w:t>17</w:t>
            </w:r>
          </w:p>
        </w:tc>
      </w:tr>
      <w:tr w:rsidR="005C0B72" w:rsidRPr="004B443B">
        <w:tc>
          <w:tcPr>
            <w:tcW w:w="4844" w:type="dxa"/>
          </w:tcPr>
          <w:p w:rsidR="005C0B72" w:rsidRPr="004B443B" w:rsidRDefault="004B443B">
            <w:pPr>
              <w:rPr>
                <w:rFonts w:cs="Times New Roman"/>
                <w:szCs w:val="28"/>
                <w:lang w:val="ru-RU"/>
              </w:rPr>
            </w:pPr>
            <w:r w:rsidRPr="004B443B">
              <w:rPr>
                <w:rFonts w:cs="Times New Roman"/>
                <w:szCs w:val="28"/>
                <w:lang w:val="ru-RU"/>
              </w:rPr>
              <w:t>2.4 Реализация бронирования, расчёта стоимости и оплаты</w:t>
            </w:r>
          </w:p>
        </w:tc>
        <w:tc>
          <w:tcPr>
            <w:tcW w:w="4844" w:type="dxa"/>
          </w:tcPr>
          <w:p w:rsidR="005C0B72" w:rsidRPr="004B443B" w:rsidRDefault="004B443B">
            <w:pPr>
              <w:jc w:val="right"/>
              <w:rPr>
                <w:rFonts w:cs="Times New Roman"/>
                <w:szCs w:val="28"/>
              </w:rPr>
            </w:pPr>
            <w:r w:rsidRPr="004B443B">
              <w:rPr>
                <w:rFonts w:cs="Times New Roman"/>
                <w:szCs w:val="28"/>
              </w:rPr>
              <w:t>18</w:t>
            </w:r>
          </w:p>
        </w:tc>
      </w:tr>
      <w:tr w:rsidR="005C0B72" w:rsidRPr="004B443B">
        <w:tc>
          <w:tcPr>
            <w:tcW w:w="4844" w:type="dxa"/>
          </w:tcPr>
          <w:p w:rsidR="005C0B72" w:rsidRPr="004B443B" w:rsidRDefault="004B443B">
            <w:pPr>
              <w:rPr>
                <w:rFonts w:cs="Times New Roman"/>
                <w:szCs w:val="28"/>
                <w:lang w:val="ru-RU"/>
              </w:rPr>
            </w:pPr>
            <w:r w:rsidRPr="004B443B">
              <w:rPr>
                <w:rFonts w:cs="Times New Roman"/>
                <w:szCs w:val="28"/>
                <w:lang w:val="ru-RU"/>
              </w:rPr>
              <w:lastRenderedPageBreak/>
              <w:t>2.5 Безопасность, сессии и ограничение доступа</w:t>
            </w:r>
          </w:p>
        </w:tc>
        <w:tc>
          <w:tcPr>
            <w:tcW w:w="4844" w:type="dxa"/>
          </w:tcPr>
          <w:p w:rsidR="005C0B72" w:rsidRPr="004B443B" w:rsidRDefault="004B443B">
            <w:pPr>
              <w:jc w:val="right"/>
              <w:rPr>
                <w:rFonts w:cs="Times New Roman"/>
                <w:szCs w:val="28"/>
              </w:rPr>
            </w:pPr>
            <w:r w:rsidRPr="004B443B">
              <w:rPr>
                <w:rFonts w:cs="Times New Roman"/>
                <w:szCs w:val="28"/>
              </w:rPr>
              <w:t>19</w:t>
            </w:r>
          </w:p>
        </w:tc>
      </w:tr>
      <w:tr w:rsidR="005C0B72" w:rsidRPr="004B443B">
        <w:tc>
          <w:tcPr>
            <w:tcW w:w="4844" w:type="dxa"/>
          </w:tcPr>
          <w:p w:rsidR="005C0B72" w:rsidRPr="004B443B" w:rsidRDefault="004B443B">
            <w:pPr>
              <w:rPr>
                <w:rFonts w:cs="Times New Roman"/>
                <w:szCs w:val="28"/>
              </w:rPr>
            </w:pPr>
            <w:r w:rsidRPr="004B443B">
              <w:rPr>
                <w:rFonts w:cs="Times New Roman"/>
                <w:szCs w:val="28"/>
              </w:rPr>
              <w:t>ЗАКЛЮЧЕНИЕ</w:t>
            </w:r>
          </w:p>
        </w:tc>
        <w:tc>
          <w:tcPr>
            <w:tcW w:w="4844" w:type="dxa"/>
          </w:tcPr>
          <w:p w:rsidR="005C0B72" w:rsidRPr="004B443B" w:rsidRDefault="004B443B">
            <w:pPr>
              <w:jc w:val="right"/>
              <w:rPr>
                <w:rFonts w:cs="Times New Roman"/>
                <w:szCs w:val="28"/>
              </w:rPr>
            </w:pPr>
            <w:r w:rsidRPr="004B443B">
              <w:rPr>
                <w:rFonts w:cs="Times New Roman"/>
                <w:szCs w:val="28"/>
              </w:rPr>
              <w:t>20</w:t>
            </w:r>
          </w:p>
        </w:tc>
      </w:tr>
      <w:tr w:rsidR="005C0B72" w:rsidRPr="004B443B">
        <w:tc>
          <w:tcPr>
            <w:tcW w:w="4844" w:type="dxa"/>
          </w:tcPr>
          <w:p w:rsidR="005C0B72" w:rsidRPr="004B443B" w:rsidRDefault="004B443B">
            <w:pPr>
              <w:rPr>
                <w:rFonts w:cs="Times New Roman"/>
                <w:szCs w:val="28"/>
              </w:rPr>
            </w:pPr>
            <w:r w:rsidRPr="004B443B">
              <w:rPr>
                <w:rFonts w:cs="Times New Roman"/>
                <w:szCs w:val="28"/>
              </w:rPr>
              <w:t>СПИСОК ИСПОЛЬЗУЕМЫХ ИСТОЧНИКОВ</w:t>
            </w:r>
          </w:p>
        </w:tc>
        <w:tc>
          <w:tcPr>
            <w:tcW w:w="4844" w:type="dxa"/>
          </w:tcPr>
          <w:p w:rsidR="005C0B72" w:rsidRPr="004B443B" w:rsidRDefault="004B443B">
            <w:pPr>
              <w:jc w:val="right"/>
              <w:rPr>
                <w:rFonts w:cs="Times New Roman"/>
                <w:szCs w:val="28"/>
              </w:rPr>
            </w:pPr>
            <w:r w:rsidRPr="004B443B">
              <w:rPr>
                <w:rFonts w:cs="Times New Roman"/>
                <w:szCs w:val="28"/>
              </w:rPr>
              <w:t>21</w:t>
            </w:r>
          </w:p>
        </w:tc>
      </w:tr>
      <w:tr w:rsidR="005C0B72" w:rsidRPr="004B443B">
        <w:tc>
          <w:tcPr>
            <w:tcW w:w="4844" w:type="dxa"/>
          </w:tcPr>
          <w:p w:rsidR="005C0B72" w:rsidRPr="004B443B" w:rsidRDefault="004B443B">
            <w:pPr>
              <w:rPr>
                <w:rFonts w:cs="Times New Roman"/>
                <w:szCs w:val="28"/>
                <w:lang w:val="ru-RU"/>
              </w:rPr>
            </w:pPr>
            <w:r w:rsidRPr="004B443B">
              <w:rPr>
                <w:rFonts w:cs="Times New Roman"/>
                <w:szCs w:val="28"/>
                <w:lang w:val="ru-RU"/>
              </w:rPr>
              <w:t xml:space="preserve">ПРИЛОЖЕНИЕ А. Фрагменты моделей </w:t>
            </w:r>
            <w:r w:rsidRPr="004B443B">
              <w:rPr>
                <w:rFonts w:cs="Times New Roman"/>
                <w:szCs w:val="28"/>
              </w:rPr>
              <w:t>Django</w:t>
            </w:r>
            <w:r w:rsidRPr="004B443B">
              <w:rPr>
                <w:rFonts w:cs="Times New Roman"/>
                <w:szCs w:val="28"/>
                <w:lang w:val="ru-RU"/>
              </w:rPr>
              <w:t xml:space="preserve"> </w:t>
            </w:r>
            <w:r w:rsidRPr="004B443B">
              <w:rPr>
                <w:rFonts w:cs="Times New Roman"/>
                <w:szCs w:val="28"/>
              </w:rPr>
              <w:t>ORM</w:t>
            </w:r>
          </w:p>
        </w:tc>
        <w:tc>
          <w:tcPr>
            <w:tcW w:w="4844" w:type="dxa"/>
          </w:tcPr>
          <w:p w:rsidR="005C0B72" w:rsidRPr="004B443B" w:rsidRDefault="004B443B">
            <w:pPr>
              <w:jc w:val="right"/>
              <w:rPr>
                <w:rFonts w:cs="Times New Roman"/>
                <w:szCs w:val="28"/>
              </w:rPr>
            </w:pPr>
            <w:r w:rsidRPr="004B443B">
              <w:rPr>
                <w:rFonts w:cs="Times New Roman"/>
                <w:szCs w:val="28"/>
              </w:rPr>
              <w:t>22</w:t>
            </w:r>
          </w:p>
        </w:tc>
      </w:tr>
      <w:tr w:rsidR="005C0B72" w:rsidRPr="004B443B">
        <w:tc>
          <w:tcPr>
            <w:tcW w:w="4844" w:type="dxa"/>
          </w:tcPr>
          <w:p w:rsidR="005C0B72" w:rsidRPr="004B443B" w:rsidRDefault="004B443B">
            <w:pPr>
              <w:rPr>
                <w:rFonts w:cs="Times New Roman"/>
                <w:szCs w:val="28"/>
                <w:lang w:val="ru-RU"/>
              </w:rPr>
            </w:pPr>
            <w:r w:rsidRPr="004B443B">
              <w:rPr>
                <w:rFonts w:cs="Times New Roman"/>
                <w:szCs w:val="28"/>
                <w:lang w:val="ru-RU"/>
              </w:rPr>
              <w:t>ПРИЛОЖЕНИЕ Б. Маршрутизация и настройки проекта</w:t>
            </w:r>
          </w:p>
        </w:tc>
        <w:tc>
          <w:tcPr>
            <w:tcW w:w="4844" w:type="dxa"/>
          </w:tcPr>
          <w:p w:rsidR="005C0B72" w:rsidRPr="004B443B" w:rsidRDefault="004B443B">
            <w:pPr>
              <w:jc w:val="right"/>
              <w:rPr>
                <w:rFonts w:cs="Times New Roman"/>
                <w:szCs w:val="28"/>
              </w:rPr>
            </w:pPr>
            <w:r w:rsidRPr="004B443B">
              <w:rPr>
                <w:rFonts w:cs="Times New Roman"/>
                <w:szCs w:val="28"/>
              </w:rPr>
              <w:t>23</w:t>
            </w:r>
          </w:p>
        </w:tc>
      </w:tr>
    </w:tbl>
    <w:p w:rsidR="005C0B72" w:rsidRPr="004B443B" w:rsidRDefault="004B443B">
      <w:pPr>
        <w:rPr>
          <w:rFonts w:cs="Times New Roman"/>
          <w:szCs w:val="28"/>
        </w:rPr>
      </w:pPr>
      <w:r w:rsidRPr="004B443B">
        <w:rPr>
          <w:rFonts w:cs="Times New Roman"/>
          <w:szCs w:val="28"/>
        </w:rPr>
        <w:br w:type="page"/>
      </w:r>
    </w:p>
    <w:p w:rsidR="005C0B72" w:rsidRPr="0052336C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2336C">
        <w:rPr>
          <w:rFonts w:cs="Times New Roman"/>
          <w:szCs w:val="28"/>
        </w:rPr>
        <w:lastRenderedPageBreak/>
        <w:t>ВВЕДЕНИЕ</w:t>
      </w:r>
    </w:p>
    <w:p w:rsidR="005C0B72" w:rsidRPr="004B443B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  <w:lang w:val="ru-RU"/>
        </w:rPr>
        <w:t>Информационные технологии глубоко интегрированы в экономику туризма: от поиска предложений и сравнения цен до онлайн-бронирования и последующей коммуникации с клиентом. Крупные агрегаторы и туроператоры опираются на сложные информационные системы, однако для учебных целей и для небольших организаций актуальна разработка компактного веб-приложения, демонстрирующего ключевые процессы — публикацию каталога, работу со справочными данными (виза, отели), учёт пользователей и оформление заказа.</w:t>
      </w:r>
    </w:p>
    <w:p w:rsidR="005C0B72" w:rsidRPr="004B443B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  <w:lang w:val="ru-RU"/>
        </w:rPr>
        <w:t>Предметная область курсового проекта — учёт и представление туристических путёвок. В отличие от универсальных систем электронной коммерции, предметная модель включает специфические сущности: направление и длительность тура, визовый статус с пояснением, несколько вариантов проживания с разной доплатой, координаты для визуализации маршрута. Такая специализация позволяет наглядно показать проектирование базы данных и реализацию бизнес-правил на стороне сервера.</w:t>
      </w:r>
    </w:p>
    <w:p w:rsidR="005C0B72" w:rsidRPr="004B443B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  <w:lang w:val="ru-RU"/>
        </w:rPr>
        <w:t>Среди аналогов и источников идей можно назвать каталоги туров на сайтах операторов, сервисы бронирования отелей и авиабилетов. Их функциональность шире, но базовые сценарии сходны: пользователь просматривает список, фильтрует результаты, открывает карточку предложения и переходит к оформлению. В учебном проекте сознательно упрощены платёжные механизмы: вместо интеграции с банком реализована имитация оплаты, что исключает обработку конфиденциальных платёжных данных и соответствует требованиям безопасности при демонстрации работы на защите.</w:t>
      </w:r>
    </w:p>
    <w:p w:rsidR="005C0B72" w:rsidRPr="004B443B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  <w:lang w:val="ru-RU"/>
        </w:rPr>
        <w:t xml:space="preserve">Актуальность темы определяется необходимостью подготовки специалистов, владеющих современным стеком веб-разработки. Фреймворк </w:t>
      </w:r>
      <w:r w:rsidRPr="004B443B">
        <w:rPr>
          <w:rFonts w:cs="Times New Roman"/>
          <w:szCs w:val="28"/>
        </w:rPr>
        <w:t>Django</w:t>
      </w:r>
      <w:r w:rsidRPr="004B443B">
        <w:rPr>
          <w:rFonts w:cs="Times New Roman"/>
          <w:szCs w:val="28"/>
          <w:lang w:val="ru-RU"/>
        </w:rPr>
        <w:t xml:space="preserve"> остаётся одним из распространённых инструментов для создания </w:t>
      </w:r>
      <w:r w:rsidRPr="004B443B">
        <w:rPr>
          <w:rFonts w:cs="Times New Roman"/>
          <w:szCs w:val="28"/>
          <w:lang w:val="ru-RU"/>
        </w:rPr>
        <w:lastRenderedPageBreak/>
        <w:t xml:space="preserve">серверной логики на </w:t>
      </w:r>
      <w:r w:rsidRPr="004B443B">
        <w:rPr>
          <w:rFonts w:cs="Times New Roman"/>
          <w:szCs w:val="28"/>
        </w:rPr>
        <w:t>Python</w:t>
      </w:r>
      <w:r w:rsidRPr="004B443B">
        <w:rPr>
          <w:rFonts w:cs="Times New Roman"/>
          <w:szCs w:val="28"/>
          <w:lang w:val="ru-RU"/>
        </w:rPr>
        <w:t xml:space="preserve">; сочетание </w:t>
      </w:r>
      <w:r w:rsidRPr="004B443B">
        <w:rPr>
          <w:rFonts w:cs="Times New Roman"/>
          <w:szCs w:val="28"/>
        </w:rPr>
        <w:t>Django</w:t>
      </w:r>
      <w:r w:rsidRPr="004B443B">
        <w:rPr>
          <w:rFonts w:cs="Times New Roman"/>
          <w:szCs w:val="28"/>
          <w:lang w:val="ru-RU"/>
        </w:rPr>
        <w:t xml:space="preserve"> </w:t>
      </w:r>
      <w:r w:rsidRPr="004B443B">
        <w:rPr>
          <w:rFonts w:cs="Times New Roman"/>
          <w:szCs w:val="28"/>
        </w:rPr>
        <w:t>ORM</w:t>
      </w:r>
      <w:r w:rsidRPr="004B443B">
        <w:rPr>
          <w:rFonts w:cs="Times New Roman"/>
          <w:szCs w:val="28"/>
          <w:lang w:val="ru-RU"/>
        </w:rPr>
        <w:t xml:space="preserve">, встроенной админ-панели и шаблонизатора ускоряет создание прототипа и позволяет сфокусироваться на предметной модели и пользовательских сценариях, а не на низкоуровневой работе с </w:t>
      </w:r>
      <w:r w:rsidRPr="004B443B">
        <w:rPr>
          <w:rFonts w:cs="Times New Roman"/>
          <w:szCs w:val="28"/>
        </w:rPr>
        <w:t>SQL</w:t>
      </w:r>
      <w:r w:rsidRPr="004B443B">
        <w:rPr>
          <w:rFonts w:cs="Times New Roman"/>
          <w:szCs w:val="28"/>
          <w:lang w:val="ru-RU"/>
        </w:rPr>
        <w:t>.</w:t>
      </w:r>
    </w:p>
    <w:p w:rsidR="005C0B72" w:rsidRPr="004B443B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  <w:lang w:val="ru-RU"/>
        </w:rPr>
        <w:t xml:space="preserve">Цель курсовой работы — спроектировать и программно реализовать веб-приложение «Туристические путёвки» на базе </w:t>
      </w:r>
      <w:r w:rsidRPr="004B443B">
        <w:rPr>
          <w:rFonts w:cs="Times New Roman"/>
          <w:szCs w:val="28"/>
        </w:rPr>
        <w:t>Django</w:t>
      </w:r>
      <w:r w:rsidRPr="004B443B">
        <w:rPr>
          <w:rFonts w:cs="Times New Roman"/>
          <w:szCs w:val="28"/>
          <w:lang w:val="ru-RU"/>
        </w:rPr>
        <w:t xml:space="preserve"> и СУБД </w:t>
      </w:r>
      <w:r w:rsidRPr="004B443B">
        <w:rPr>
          <w:rFonts w:cs="Times New Roman"/>
          <w:szCs w:val="28"/>
        </w:rPr>
        <w:t>SQLite</w:t>
      </w:r>
      <w:r w:rsidRPr="004B443B">
        <w:rPr>
          <w:rFonts w:cs="Times New Roman"/>
          <w:szCs w:val="28"/>
          <w:lang w:val="ru-RU"/>
        </w:rPr>
        <w:t>, обеспечивающее каталог путёвок с поиском и фильтрацией, карточку тура с картой маршрута, регистрацию пользователей, бронирование с расчётом стоимости, учебную оплату и раздел администрирования данных.</w:t>
      </w:r>
    </w:p>
    <w:p w:rsidR="005C0B72" w:rsidRPr="004B443B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  <w:lang w:val="ru-RU"/>
        </w:rPr>
        <w:t>Для достижения цели сформулированы следующие задачи:</w:t>
      </w:r>
    </w:p>
    <w:p w:rsidR="005C0B72" w:rsidRPr="004B443B" w:rsidRDefault="004B443B" w:rsidP="004B443B">
      <w:pPr>
        <w:pStyle w:val="a0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  <w:lang w:val="ru-RU"/>
        </w:rPr>
        <w:t>проанализировать предметную область и согласованные с ней требования к функциям системы;</w:t>
      </w:r>
    </w:p>
    <w:p w:rsidR="005C0B72" w:rsidRPr="004B443B" w:rsidRDefault="004B443B" w:rsidP="004B443B">
      <w:pPr>
        <w:pStyle w:val="a0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  <w:lang w:val="ru-RU"/>
        </w:rPr>
        <w:t>обосновать выбор средств разработки серверной и клиентской части, формата хранения данных;</w:t>
      </w:r>
    </w:p>
    <w:p w:rsidR="005C0B72" w:rsidRPr="004B443B" w:rsidRDefault="004B443B" w:rsidP="004B443B">
      <w:pPr>
        <w:pStyle w:val="a0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  <w:lang w:val="ru-RU"/>
        </w:rPr>
        <w:t xml:space="preserve">разработать инфологическую модель и реализовать её средствами </w:t>
      </w:r>
      <w:r w:rsidRPr="004B443B">
        <w:rPr>
          <w:rFonts w:cs="Times New Roman"/>
          <w:szCs w:val="28"/>
        </w:rPr>
        <w:t>Django</w:t>
      </w:r>
      <w:r w:rsidRPr="004B443B">
        <w:rPr>
          <w:rFonts w:cs="Times New Roman"/>
          <w:szCs w:val="28"/>
          <w:lang w:val="ru-RU"/>
        </w:rPr>
        <w:t xml:space="preserve"> </w:t>
      </w:r>
      <w:r w:rsidRPr="004B443B">
        <w:rPr>
          <w:rFonts w:cs="Times New Roman"/>
          <w:szCs w:val="28"/>
        </w:rPr>
        <w:t>ORM</w:t>
      </w:r>
      <w:r w:rsidRPr="004B443B">
        <w:rPr>
          <w:rFonts w:cs="Times New Roman"/>
          <w:szCs w:val="28"/>
          <w:lang w:val="ru-RU"/>
        </w:rPr>
        <w:t xml:space="preserve"> и миграций;</w:t>
      </w:r>
    </w:p>
    <w:p w:rsidR="005C0B72" w:rsidRPr="004B443B" w:rsidRDefault="004B443B" w:rsidP="004B443B">
      <w:pPr>
        <w:pStyle w:val="a0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  <w:lang w:val="ru-RU"/>
        </w:rPr>
        <w:t>реализовать пользовательский интерфейс (шаблоны, формы, навигацию) и сценарии бронирования;</w:t>
      </w:r>
    </w:p>
    <w:p w:rsidR="005C0B72" w:rsidRPr="004B443B" w:rsidRDefault="004B443B" w:rsidP="004B443B">
      <w:pPr>
        <w:pStyle w:val="a0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  <w:lang w:val="ru-RU"/>
        </w:rPr>
        <w:t>описать тестирование, разграничение доступа и перспективы развития приложения.</w:t>
      </w:r>
    </w:p>
    <w:p w:rsidR="005C0B72" w:rsidRPr="004B443B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  <w:lang w:val="ru-RU"/>
        </w:rPr>
        <w:t>Объект исследования — веб-приложение для публикации туристических путёвок и приёма бронирований от зарегистрированных пользователей.</w:t>
      </w:r>
    </w:p>
    <w:p w:rsidR="005C0B72" w:rsidRPr="004B443B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  <w:lang w:val="ru-RU"/>
        </w:rPr>
        <w:t xml:space="preserve">Предмет исследования — методы и приёмы реализации такого приложения с использованием </w:t>
      </w:r>
      <w:r w:rsidRPr="004B443B">
        <w:rPr>
          <w:rFonts w:cs="Times New Roman"/>
          <w:szCs w:val="28"/>
        </w:rPr>
        <w:t>Django</w:t>
      </w:r>
      <w:r w:rsidRPr="004B443B">
        <w:rPr>
          <w:rFonts w:cs="Times New Roman"/>
          <w:szCs w:val="28"/>
          <w:lang w:val="ru-RU"/>
        </w:rPr>
        <w:t xml:space="preserve"> (модели, представления, шаблоны, аутентификация, администрирование) и клиентских технологий отображения картографической информации.</w:t>
      </w:r>
    </w:p>
    <w:p w:rsidR="005C0B72" w:rsidRPr="004B443B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  <w:lang w:val="ru-RU"/>
        </w:rPr>
        <w:lastRenderedPageBreak/>
        <w:t>Методы исследования: анализ литературы и документации; сравнение архитектурных подходов; проектирование и программная реализация; экспериментальная проверка сценариев (ручное тестирование).</w:t>
      </w:r>
    </w:p>
    <w:p w:rsidR="005C0B72" w:rsidRPr="004B443B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  <w:lang w:val="ru-RU"/>
        </w:rPr>
        <w:t>Практическая значимость работы заключается в готовом учебном прототипе, который может быть использован как основа для дипломного проекта, для стажировочного задания в турагентстве (после доработки платежей и отчётности) или как демонстрационный стенд на занятиях по дисциплинам, связанным с разработкой информационных систем.</w:t>
      </w:r>
    </w:p>
    <w:p w:rsidR="005C0B72" w:rsidRPr="004B443B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  <w:lang w:val="ru-RU"/>
        </w:rPr>
        <w:br w:type="page"/>
      </w:r>
    </w:p>
    <w:p w:rsidR="005C0B72" w:rsidRPr="0052336C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2336C">
        <w:rPr>
          <w:rFonts w:cs="Times New Roman"/>
          <w:szCs w:val="28"/>
          <w:lang w:val="ru-RU"/>
        </w:rPr>
        <w:lastRenderedPageBreak/>
        <w:t>1 ПРОЕКТИРОВАНИЕ ВЕБ-ПРИЛОЖЕНИЯ «ТУРИСТИЧЕСКИЕ ПУТЁВКИ»</w:t>
      </w:r>
    </w:p>
    <w:p w:rsidR="005C0B72" w:rsidRPr="0052336C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2336C">
        <w:rPr>
          <w:rFonts w:cs="Times New Roman"/>
          <w:szCs w:val="28"/>
          <w:lang w:val="ru-RU"/>
        </w:rPr>
        <w:t>1.1 Сценарии использования веб-приложения «Туристические путёвки»</w:t>
      </w:r>
    </w:p>
    <w:p w:rsidR="0052336C" w:rsidRPr="004B443B" w:rsidRDefault="0052336C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:rsidR="005C0B72" w:rsidRPr="004B443B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  <w:lang w:val="ru-RU"/>
        </w:rPr>
        <w:t>В системе выделены три основные роли: неавторизованный посетитель (гость), авторизованный пользователь и администратор контента. Гость имеет доступ только к публичным страницам: главная с выборкой опубликованных путёвок, каталог с текстовым поиском и фильтром по категории, страница карточки тура. На карточке отображаются полное описание, цена и длительность, визовый статус и текстовое пояснение, таблица вариантов отелей с «звёздностью» и доплатой за человека, при наличии координат — интерактивная карта с маркерами вылета и назначения и линией маршрута.</w:t>
      </w:r>
    </w:p>
    <w:p w:rsidR="005C0B72" w:rsidRPr="004B443B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  <w:lang w:val="ru-RU"/>
        </w:rPr>
        <w:t>Пользователь после регистрации и входа получает возможность создать бронирование: указать количество туристов и выбрать один из вариантов отеля, связанных с данной путёвкой. Система рассчитывает сумму: базовая цена путёвки умножается на число человек, доплата за отель — по выбранному тарифу также на каждого человека, итог сохраняется в записи бронирования со статусом «ожидает оплаты». Пользователь может перейти на страницу оплаты (учебный режим), где ввод реквизитов карты не сохраняется на сервере; после подтверждения статус меняется на «оплачен», фиксируется время оплаты. Список «Мои заказы» позволяет просматривать собственные бронирования.</w:t>
      </w:r>
    </w:p>
    <w:p w:rsidR="005C0B72" w:rsidRPr="004B443B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  <w:lang w:val="ru-RU"/>
        </w:rPr>
        <w:t xml:space="preserve">Администратор использует стандартный интерфейс </w:t>
      </w:r>
      <w:r w:rsidRPr="004B443B">
        <w:rPr>
          <w:rFonts w:cs="Times New Roman"/>
          <w:szCs w:val="28"/>
        </w:rPr>
        <w:t>Django</w:t>
      </w:r>
      <w:r w:rsidRPr="004B443B">
        <w:rPr>
          <w:rFonts w:cs="Times New Roman"/>
          <w:szCs w:val="28"/>
          <w:lang w:val="ru-RU"/>
        </w:rPr>
        <w:t xml:space="preserve"> </w:t>
      </w:r>
      <w:r w:rsidRPr="004B443B">
        <w:rPr>
          <w:rFonts w:cs="Times New Roman"/>
          <w:szCs w:val="28"/>
        </w:rPr>
        <w:t>Admin</w:t>
      </w:r>
      <w:r w:rsidRPr="004B443B">
        <w:rPr>
          <w:rFonts w:cs="Times New Roman"/>
          <w:szCs w:val="28"/>
          <w:lang w:val="ru-RU"/>
        </w:rPr>
        <w:t xml:space="preserve">: заводит и правит категории, создаёт и редактирует путёвки, в том числе вложенные варианты отелей, загружает изображение обложки, задаёт координаты и визовые поля, снимает или выставляет флаг публикации. Просмотр бронирований даёт контроль над заказами пользователей. Такое </w:t>
      </w:r>
      <w:r w:rsidRPr="004B443B">
        <w:rPr>
          <w:rFonts w:cs="Times New Roman"/>
          <w:szCs w:val="28"/>
          <w:lang w:val="ru-RU"/>
        </w:rPr>
        <w:lastRenderedPageBreak/>
        <w:t>разделение ролей типично для веб-систем с разделением публичной витрины и внутреннего администрирования.</w:t>
      </w:r>
    </w:p>
    <w:p w:rsidR="005C0B72" w:rsidRPr="004B443B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  <w:lang w:val="ru-RU"/>
        </w:rPr>
        <w:t xml:space="preserve">Диаграммы прецедентов в полном объёме в текстовом редакторе не приводятся, однако перечень прецедентов включает: просмотр каталога; поиск и фильтрация; просмотр карточки; регистрация; вход и выход; бронирование; оплата (демо); просмотр своих заказов; </w:t>
      </w:r>
      <w:r w:rsidRPr="004B443B">
        <w:rPr>
          <w:rFonts w:cs="Times New Roman"/>
          <w:szCs w:val="28"/>
        </w:rPr>
        <w:t>CRUD</w:t>
      </w:r>
      <w:r w:rsidRPr="004B443B">
        <w:rPr>
          <w:rFonts w:cs="Times New Roman"/>
          <w:szCs w:val="28"/>
          <w:lang w:val="ru-RU"/>
        </w:rPr>
        <w:t>-операции администратора над сущностями. Такой набор покрывает основной жизненный цикл данных от наполнения каталога до оплаты заказа.</w:t>
      </w:r>
    </w:p>
    <w:p w:rsidR="005C0B72" w:rsidRPr="0052336C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2336C">
        <w:rPr>
          <w:rFonts w:cs="Times New Roman"/>
          <w:szCs w:val="28"/>
          <w:lang w:val="ru-RU"/>
        </w:rPr>
        <w:t xml:space="preserve">1.2 Технологии </w:t>
      </w:r>
      <w:r w:rsidRPr="0052336C">
        <w:rPr>
          <w:rFonts w:cs="Times New Roman"/>
          <w:szCs w:val="28"/>
        </w:rPr>
        <w:t>Django</w:t>
      </w:r>
      <w:r w:rsidRPr="0052336C">
        <w:rPr>
          <w:rFonts w:cs="Times New Roman"/>
          <w:szCs w:val="28"/>
          <w:lang w:val="ru-RU"/>
        </w:rPr>
        <w:t xml:space="preserve"> и клиентской части веб-приложения</w:t>
      </w:r>
    </w:p>
    <w:p w:rsidR="0052336C" w:rsidRPr="004B443B" w:rsidRDefault="0052336C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:rsidR="005C0B72" w:rsidRPr="004B443B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  <w:lang w:val="ru-RU"/>
        </w:rPr>
        <w:t xml:space="preserve">Язык </w:t>
      </w:r>
      <w:r w:rsidRPr="004B443B">
        <w:rPr>
          <w:rFonts w:cs="Times New Roman"/>
          <w:szCs w:val="28"/>
        </w:rPr>
        <w:t>Python</w:t>
      </w:r>
      <w:r w:rsidRPr="004B443B">
        <w:rPr>
          <w:rFonts w:cs="Times New Roman"/>
          <w:szCs w:val="28"/>
          <w:lang w:val="ru-RU"/>
        </w:rPr>
        <w:t xml:space="preserve"> характеризуется читаемым синтаксисом и богатой экосистемой библиотек. Фреймворк </w:t>
      </w:r>
      <w:r w:rsidRPr="004B443B">
        <w:rPr>
          <w:rFonts w:cs="Times New Roman"/>
          <w:szCs w:val="28"/>
        </w:rPr>
        <w:t>Django</w:t>
      </w:r>
      <w:r w:rsidRPr="004B443B">
        <w:rPr>
          <w:rFonts w:cs="Times New Roman"/>
          <w:szCs w:val="28"/>
          <w:lang w:val="ru-RU"/>
        </w:rPr>
        <w:t xml:space="preserve"> реализует архитектурный шаблон «модель — представление — шаблон» (</w:t>
      </w:r>
      <w:r w:rsidRPr="004B443B">
        <w:rPr>
          <w:rFonts w:cs="Times New Roman"/>
          <w:szCs w:val="28"/>
        </w:rPr>
        <w:t>MVT</w:t>
      </w:r>
      <w:r w:rsidRPr="004B443B">
        <w:rPr>
          <w:rFonts w:cs="Times New Roman"/>
          <w:szCs w:val="28"/>
          <w:lang w:val="ru-RU"/>
        </w:rPr>
        <w:t xml:space="preserve">), близкий по идее к классическому </w:t>
      </w:r>
      <w:r w:rsidRPr="004B443B">
        <w:rPr>
          <w:rFonts w:cs="Times New Roman"/>
          <w:szCs w:val="28"/>
        </w:rPr>
        <w:t>MVC</w:t>
      </w:r>
      <w:r w:rsidRPr="004B443B">
        <w:rPr>
          <w:rFonts w:cs="Times New Roman"/>
          <w:szCs w:val="28"/>
          <w:lang w:val="ru-RU"/>
        </w:rPr>
        <w:t xml:space="preserve">: модель отвечает за структуру данных и бизнес-ограничения на уровне таблиц, представление (функция или класс) обрабатывает </w:t>
      </w:r>
      <w:r w:rsidRPr="004B443B">
        <w:rPr>
          <w:rFonts w:cs="Times New Roman"/>
          <w:szCs w:val="28"/>
        </w:rPr>
        <w:t>HTTP</w:t>
      </w:r>
      <w:r w:rsidRPr="004B443B">
        <w:rPr>
          <w:rFonts w:cs="Times New Roman"/>
          <w:szCs w:val="28"/>
          <w:lang w:val="ru-RU"/>
        </w:rPr>
        <w:t xml:space="preserve">-запрос и формирует контекст для шаблона, шаблон описывает </w:t>
      </w:r>
      <w:r w:rsidRPr="004B443B">
        <w:rPr>
          <w:rFonts w:cs="Times New Roman"/>
          <w:szCs w:val="28"/>
        </w:rPr>
        <w:t>HTML</w:t>
      </w:r>
      <w:r w:rsidRPr="004B443B">
        <w:rPr>
          <w:rFonts w:cs="Times New Roman"/>
          <w:szCs w:val="28"/>
          <w:lang w:val="ru-RU"/>
        </w:rPr>
        <w:t xml:space="preserve">-представление. Слой </w:t>
      </w:r>
      <w:r w:rsidRPr="004B443B">
        <w:rPr>
          <w:rFonts w:cs="Times New Roman"/>
          <w:szCs w:val="28"/>
        </w:rPr>
        <w:t>ORM</w:t>
      </w:r>
      <w:r w:rsidRPr="004B443B">
        <w:rPr>
          <w:rFonts w:cs="Times New Roman"/>
          <w:szCs w:val="28"/>
          <w:lang w:val="ru-RU"/>
        </w:rPr>
        <w:t xml:space="preserve"> позволяет описывать сущности классами </w:t>
      </w:r>
      <w:r w:rsidRPr="004B443B">
        <w:rPr>
          <w:rFonts w:cs="Times New Roman"/>
          <w:szCs w:val="28"/>
        </w:rPr>
        <w:t>Python</w:t>
      </w:r>
      <w:r w:rsidRPr="004B443B">
        <w:rPr>
          <w:rFonts w:cs="Times New Roman"/>
          <w:szCs w:val="28"/>
          <w:lang w:val="ru-RU"/>
        </w:rPr>
        <w:t xml:space="preserve"> и получать переносимый код запросов к СУБД.</w:t>
      </w:r>
    </w:p>
    <w:p w:rsidR="005C0B72" w:rsidRPr="004B443B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  <w:lang w:val="ru-RU"/>
        </w:rPr>
        <w:t xml:space="preserve">Подсистема </w:t>
      </w:r>
      <w:r w:rsidRPr="004B443B">
        <w:rPr>
          <w:rFonts w:cs="Times New Roman"/>
          <w:szCs w:val="28"/>
        </w:rPr>
        <w:t>django</w:t>
      </w:r>
      <w:r w:rsidRPr="004B443B">
        <w:rPr>
          <w:rFonts w:cs="Times New Roman"/>
          <w:szCs w:val="28"/>
          <w:lang w:val="ru-RU"/>
        </w:rPr>
        <w:t>.</w:t>
      </w:r>
      <w:r w:rsidRPr="004B443B">
        <w:rPr>
          <w:rFonts w:cs="Times New Roman"/>
          <w:szCs w:val="28"/>
        </w:rPr>
        <w:t>contrib</w:t>
      </w:r>
      <w:r w:rsidRPr="004B443B">
        <w:rPr>
          <w:rFonts w:cs="Times New Roman"/>
          <w:szCs w:val="28"/>
          <w:lang w:val="ru-RU"/>
        </w:rPr>
        <w:t>.</w:t>
      </w:r>
      <w:r w:rsidRPr="004B443B">
        <w:rPr>
          <w:rFonts w:cs="Times New Roman"/>
          <w:szCs w:val="28"/>
        </w:rPr>
        <w:t>auth</w:t>
      </w:r>
      <w:r w:rsidRPr="004B443B">
        <w:rPr>
          <w:rFonts w:cs="Times New Roman"/>
          <w:szCs w:val="28"/>
          <w:lang w:val="ru-RU"/>
        </w:rPr>
        <w:t xml:space="preserve"> предоставляет модель пользователя, хеширование паролей, формы входа и регистрации (при использовании собственных представлений), декоратор </w:t>
      </w:r>
      <w:r w:rsidRPr="004B443B">
        <w:rPr>
          <w:rFonts w:cs="Times New Roman"/>
          <w:szCs w:val="28"/>
        </w:rPr>
        <w:t>login</w:t>
      </w:r>
      <w:r w:rsidRPr="004B443B">
        <w:rPr>
          <w:rFonts w:cs="Times New Roman"/>
          <w:szCs w:val="28"/>
          <w:lang w:val="ru-RU"/>
        </w:rPr>
        <w:t>_</w:t>
      </w:r>
      <w:r w:rsidRPr="004B443B">
        <w:rPr>
          <w:rFonts w:cs="Times New Roman"/>
          <w:szCs w:val="28"/>
        </w:rPr>
        <w:t>required</w:t>
      </w:r>
      <w:r w:rsidRPr="004B443B">
        <w:rPr>
          <w:rFonts w:cs="Times New Roman"/>
          <w:szCs w:val="28"/>
          <w:lang w:val="ru-RU"/>
        </w:rPr>
        <w:t xml:space="preserve"> для ограничения доступа. Подсистема </w:t>
      </w:r>
      <w:r w:rsidRPr="004B443B">
        <w:rPr>
          <w:rFonts w:cs="Times New Roman"/>
          <w:szCs w:val="28"/>
        </w:rPr>
        <w:t>django</w:t>
      </w:r>
      <w:r w:rsidRPr="004B443B">
        <w:rPr>
          <w:rFonts w:cs="Times New Roman"/>
          <w:szCs w:val="28"/>
          <w:lang w:val="ru-RU"/>
        </w:rPr>
        <w:t>.</w:t>
      </w:r>
      <w:r w:rsidRPr="004B443B">
        <w:rPr>
          <w:rFonts w:cs="Times New Roman"/>
          <w:szCs w:val="28"/>
        </w:rPr>
        <w:t>contrib</w:t>
      </w:r>
      <w:r w:rsidRPr="004B443B">
        <w:rPr>
          <w:rFonts w:cs="Times New Roman"/>
          <w:szCs w:val="28"/>
          <w:lang w:val="ru-RU"/>
        </w:rPr>
        <w:t>.</w:t>
      </w:r>
      <w:r w:rsidRPr="004B443B">
        <w:rPr>
          <w:rFonts w:cs="Times New Roman"/>
          <w:szCs w:val="28"/>
        </w:rPr>
        <w:t>admin</w:t>
      </w:r>
      <w:r w:rsidRPr="004B443B">
        <w:rPr>
          <w:rFonts w:cs="Times New Roman"/>
          <w:szCs w:val="28"/>
          <w:lang w:val="ru-RU"/>
        </w:rPr>
        <w:t xml:space="preserve"> генерирует интерфейс управления по метаданным моделей; при необходимости регистрируются </w:t>
      </w:r>
      <w:r w:rsidRPr="004B443B">
        <w:rPr>
          <w:rFonts w:cs="Times New Roman"/>
          <w:szCs w:val="28"/>
        </w:rPr>
        <w:t>inline</w:t>
      </w:r>
      <w:r w:rsidRPr="004B443B">
        <w:rPr>
          <w:rFonts w:cs="Times New Roman"/>
          <w:szCs w:val="28"/>
          <w:lang w:val="ru-RU"/>
        </w:rPr>
        <w:t>-модели для редактирования связанных записей (в проекте — варианты отелей внутри карточки путёвки).</w:t>
      </w:r>
    </w:p>
    <w:p w:rsidR="005C0B72" w:rsidRPr="004B443B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  <w:lang w:val="ru-RU"/>
        </w:rPr>
        <w:t xml:space="preserve">Статические файлы (таблица стилей, изображения интерфейса) обслуживаются через </w:t>
      </w:r>
      <w:r w:rsidRPr="004B443B">
        <w:rPr>
          <w:rFonts w:cs="Times New Roman"/>
          <w:szCs w:val="28"/>
        </w:rPr>
        <w:t>STATIC</w:t>
      </w:r>
      <w:r w:rsidRPr="004B443B">
        <w:rPr>
          <w:rFonts w:cs="Times New Roman"/>
          <w:szCs w:val="28"/>
          <w:lang w:val="ru-RU"/>
        </w:rPr>
        <w:t>_</w:t>
      </w:r>
      <w:r w:rsidRPr="004B443B">
        <w:rPr>
          <w:rFonts w:cs="Times New Roman"/>
          <w:szCs w:val="28"/>
        </w:rPr>
        <w:t>URL</w:t>
      </w:r>
      <w:r w:rsidRPr="004B443B">
        <w:rPr>
          <w:rFonts w:cs="Times New Roman"/>
          <w:szCs w:val="28"/>
          <w:lang w:val="ru-RU"/>
        </w:rPr>
        <w:t xml:space="preserve"> в режиме разработки; пользовательские </w:t>
      </w:r>
      <w:r w:rsidRPr="004B443B">
        <w:rPr>
          <w:rFonts w:cs="Times New Roman"/>
          <w:szCs w:val="28"/>
          <w:lang w:val="ru-RU"/>
        </w:rPr>
        <w:lastRenderedPageBreak/>
        <w:t xml:space="preserve">загрузки (фото туров) сохраняются в </w:t>
      </w:r>
      <w:r w:rsidRPr="004B443B">
        <w:rPr>
          <w:rFonts w:cs="Times New Roman"/>
          <w:szCs w:val="28"/>
        </w:rPr>
        <w:t>MEDIA</w:t>
      </w:r>
      <w:r w:rsidRPr="004B443B">
        <w:rPr>
          <w:rFonts w:cs="Times New Roman"/>
          <w:szCs w:val="28"/>
          <w:lang w:val="ru-RU"/>
        </w:rPr>
        <w:t>_</w:t>
      </w:r>
      <w:r w:rsidRPr="004B443B">
        <w:rPr>
          <w:rFonts w:cs="Times New Roman"/>
          <w:szCs w:val="28"/>
        </w:rPr>
        <w:t>ROOT</w:t>
      </w:r>
      <w:r w:rsidRPr="004B443B">
        <w:rPr>
          <w:rFonts w:cs="Times New Roman"/>
          <w:szCs w:val="28"/>
          <w:lang w:val="ru-RU"/>
        </w:rPr>
        <w:t xml:space="preserve"> и отдаются при </w:t>
      </w:r>
      <w:r w:rsidRPr="004B443B">
        <w:rPr>
          <w:rFonts w:cs="Times New Roman"/>
          <w:szCs w:val="28"/>
        </w:rPr>
        <w:t>DEBUG</w:t>
      </w:r>
      <w:r w:rsidRPr="004B443B">
        <w:rPr>
          <w:rFonts w:cs="Times New Roman"/>
          <w:szCs w:val="28"/>
          <w:lang w:val="ru-RU"/>
        </w:rPr>
        <w:t>=</w:t>
      </w:r>
      <w:r w:rsidRPr="004B443B">
        <w:rPr>
          <w:rFonts w:cs="Times New Roman"/>
          <w:szCs w:val="28"/>
        </w:rPr>
        <w:t>True</w:t>
      </w:r>
      <w:r w:rsidRPr="004B443B">
        <w:rPr>
          <w:rFonts w:cs="Times New Roman"/>
          <w:szCs w:val="28"/>
          <w:lang w:val="ru-RU"/>
        </w:rPr>
        <w:t xml:space="preserve"> через </w:t>
      </w:r>
      <w:r w:rsidRPr="004B443B">
        <w:rPr>
          <w:rFonts w:cs="Times New Roman"/>
          <w:szCs w:val="28"/>
        </w:rPr>
        <w:t>static</w:t>
      </w:r>
      <w:r w:rsidRPr="004B443B">
        <w:rPr>
          <w:rFonts w:cs="Times New Roman"/>
          <w:szCs w:val="28"/>
          <w:lang w:val="ru-RU"/>
        </w:rPr>
        <w:t xml:space="preserve">(). Для продакшена требуется настройка веб-сервера на раздачу </w:t>
      </w:r>
      <w:r w:rsidRPr="004B443B">
        <w:rPr>
          <w:rFonts w:cs="Times New Roman"/>
          <w:szCs w:val="28"/>
        </w:rPr>
        <w:t>media</w:t>
      </w:r>
      <w:r w:rsidRPr="004B443B">
        <w:rPr>
          <w:rFonts w:cs="Times New Roman"/>
          <w:szCs w:val="28"/>
          <w:lang w:val="ru-RU"/>
        </w:rPr>
        <w:t>, что в курсовой отмечается как направление развёртывания.</w:t>
      </w:r>
    </w:p>
    <w:p w:rsidR="005C0B72" w:rsidRPr="004B443B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  <w:lang w:val="ru-RU"/>
        </w:rPr>
        <w:t xml:space="preserve">Клиентская часть построена на серверных </w:t>
      </w:r>
      <w:r w:rsidRPr="004B443B">
        <w:rPr>
          <w:rFonts w:cs="Times New Roman"/>
          <w:szCs w:val="28"/>
        </w:rPr>
        <w:t>HTML</w:t>
      </w:r>
      <w:r w:rsidRPr="004B443B">
        <w:rPr>
          <w:rFonts w:cs="Times New Roman"/>
          <w:szCs w:val="28"/>
          <w:lang w:val="ru-RU"/>
        </w:rPr>
        <w:t xml:space="preserve">-шаблонах с наследованием от базового шаблона (единая шапка, навигация, подключение стилей). Для карты подключается </w:t>
      </w:r>
      <w:r w:rsidRPr="004B443B">
        <w:rPr>
          <w:rFonts w:cs="Times New Roman"/>
          <w:szCs w:val="28"/>
        </w:rPr>
        <w:t>Leaflet</w:t>
      </w:r>
      <w:r w:rsidRPr="004B443B">
        <w:rPr>
          <w:rFonts w:cs="Times New Roman"/>
          <w:szCs w:val="28"/>
          <w:lang w:val="ru-RU"/>
        </w:rPr>
        <w:t xml:space="preserve"> — лёгкая библиотека слоёв и маркеров; тайлы подгружаются с публичных серверов картографических данных. Такой подход не требует отдельного </w:t>
      </w:r>
      <w:r w:rsidRPr="004B443B">
        <w:rPr>
          <w:rFonts w:cs="Times New Roman"/>
          <w:szCs w:val="28"/>
        </w:rPr>
        <w:t>JavaScript</w:t>
      </w:r>
      <w:r w:rsidRPr="004B443B">
        <w:rPr>
          <w:rFonts w:cs="Times New Roman"/>
          <w:szCs w:val="28"/>
          <w:lang w:val="ru-RU"/>
        </w:rPr>
        <w:t>-сборщика и удобен для учебного проекта.</w:t>
      </w:r>
    </w:p>
    <w:p w:rsidR="005C0B72" w:rsidRPr="004B443B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  <w:lang w:val="ru-RU"/>
        </w:rPr>
        <w:t xml:space="preserve">В качестве СУБД выбрана </w:t>
      </w:r>
      <w:r w:rsidRPr="004B443B">
        <w:rPr>
          <w:rFonts w:cs="Times New Roman"/>
          <w:szCs w:val="28"/>
        </w:rPr>
        <w:t>SQLite</w:t>
      </w:r>
      <w:r w:rsidRPr="004B443B">
        <w:rPr>
          <w:rFonts w:cs="Times New Roman"/>
          <w:szCs w:val="28"/>
          <w:lang w:val="ru-RU"/>
        </w:rPr>
        <w:t xml:space="preserve">: один файл базы данных упрощает сдачу проекта и перенос между компьютерами без установки сервера БД. Для учебной нагрузки производительности достаточно; при росте нагрузки миграции </w:t>
      </w:r>
      <w:r w:rsidRPr="004B443B">
        <w:rPr>
          <w:rFonts w:cs="Times New Roman"/>
          <w:szCs w:val="28"/>
        </w:rPr>
        <w:t>Django</w:t>
      </w:r>
      <w:r w:rsidRPr="004B443B">
        <w:rPr>
          <w:rFonts w:cs="Times New Roman"/>
          <w:szCs w:val="28"/>
          <w:lang w:val="ru-RU"/>
        </w:rPr>
        <w:t xml:space="preserve"> позволяют переключить проект на </w:t>
      </w:r>
      <w:r w:rsidRPr="004B443B">
        <w:rPr>
          <w:rFonts w:cs="Times New Roman"/>
          <w:szCs w:val="28"/>
        </w:rPr>
        <w:t>PostgreSQL</w:t>
      </w:r>
      <w:r w:rsidRPr="004B443B">
        <w:rPr>
          <w:rFonts w:cs="Times New Roman"/>
          <w:szCs w:val="28"/>
          <w:lang w:val="ru-RU"/>
        </w:rPr>
        <w:t xml:space="preserve"> с изменением строки подключения в настройках.</w:t>
      </w:r>
    </w:p>
    <w:p w:rsidR="005C0B72" w:rsidRPr="0052336C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2336C">
        <w:rPr>
          <w:rFonts w:cs="Times New Roman"/>
          <w:szCs w:val="28"/>
          <w:lang w:val="ru-RU"/>
        </w:rPr>
        <w:t>1.3 Техническое задание (функциональные и нефункциональные требования)</w:t>
      </w:r>
    </w:p>
    <w:p w:rsidR="0052336C" w:rsidRPr="004B443B" w:rsidRDefault="0052336C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:rsidR="005C0B72" w:rsidRPr="004B443B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  <w:lang w:val="ru-RU"/>
        </w:rPr>
        <w:t xml:space="preserve">Ниже суммированы требования в табличной форме. Номера страниц в содержании ориентировочные — после окончательной вёрстки в </w:t>
      </w:r>
      <w:r w:rsidRPr="004B443B">
        <w:rPr>
          <w:rFonts w:cs="Times New Roman"/>
          <w:szCs w:val="28"/>
        </w:rPr>
        <w:t>Microsoft</w:t>
      </w:r>
      <w:r w:rsidRPr="004B443B">
        <w:rPr>
          <w:rFonts w:cs="Times New Roman"/>
          <w:szCs w:val="28"/>
          <w:lang w:val="ru-RU"/>
        </w:rPr>
        <w:t xml:space="preserve"> </w:t>
      </w:r>
      <w:r w:rsidRPr="004B443B">
        <w:rPr>
          <w:rFonts w:cs="Times New Roman"/>
          <w:szCs w:val="28"/>
        </w:rPr>
        <w:t>Word</w:t>
      </w:r>
      <w:r w:rsidRPr="004B443B">
        <w:rPr>
          <w:rFonts w:cs="Times New Roman"/>
          <w:szCs w:val="28"/>
          <w:lang w:val="ru-RU"/>
        </w:rPr>
        <w:t xml:space="preserve"> рекомендуется обновить поля содержания.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5C0B72" w:rsidRPr="004B443B">
        <w:tc>
          <w:tcPr>
            <w:tcW w:w="4844" w:type="dxa"/>
          </w:tcPr>
          <w:p w:rsidR="005C0B72" w:rsidRPr="004B443B" w:rsidRDefault="004B443B" w:rsidP="004B443B">
            <w:pPr>
              <w:spacing w:after="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4B443B">
              <w:rPr>
                <w:rFonts w:cs="Times New Roman"/>
                <w:szCs w:val="28"/>
              </w:rPr>
              <w:t>Категория требований</w:t>
            </w:r>
          </w:p>
        </w:tc>
        <w:tc>
          <w:tcPr>
            <w:tcW w:w="4844" w:type="dxa"/>
          </w:tcPr>
          <w:p w:rsidR="005C0B72" w:rsidRPr="004B443B" w:rsidRDefault="004B443B" w:rsidP="004B443B">
            <w:pPr>
              <w:spacing w:after="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4B443B">
              <w:rPr>
                <w:rFonts w:cs="Times New Roman"/>
                <w:szCs w:val="28"/>
              </w:rPr>
              <w:t>Содержание</w:t>
            </w:r>
          </w:p>
        </w:tc>
      </w:tr>
      <w:tr w:rsidR="005C0B72" w:rsidRPr="0052336C">
        <w:tc>
          <w:tcPr>
            <w:tcW w:w="4844" w:type="dxa"/>
          </w:tcPr>
          <w:p w:rsidR="005C0B72" w:rsidRPr="004B443B" w:rsidRDefault="004B443B" w:rsidP="004B443B">
            <w:pPr>
              <w:spacing w:after="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4B443B">
              <w:rPr>
                <w:rFonts w:cs="Times New Roman"/>
                <w:szCs w:val="28"/>
              </w:rPr>
              <w:t>Функциональные</w:t>
            </w:r>
          </w:p>
        </w:tc>
        <w:tc>
          <w:tcPr>
            <w:tcW w:w="4844" w:type="dxa"/>
          </w:tcPr>
          <w:p w:rsidR="005C0B72" w:rsidRPr="004B443B" w:rsidRDefault="004B443B" w:rsidP="004B443B">
            <w:pPr>
              <w:spacing w:after="0" w:line="360" w:lineRule="auto"/>
              <w:ind w:firstLine="709"/>
              <w:jc w:val="both"/>
              <w:rPr>
                <w:rFonts w:cs="Times New Roman"/>
                <w:szCs w:val="28"/>
                <w:lang w:val="ru-RU"/>
              </w:rPr>
            </w:pPr>
            <w:r w:rsidRPr="004B443B">
              <w:rPr>
                <w:rFonts w:cs="Times New Roman"/>
                <w:szCs w:val="28"/>
                <w:lang w:val="ru-RU"/>
              </w:rPr>
              <w:t xml:space="preserve">Каталог опубликованных путёвок; поиск по строке; фильтр по категории; карточка тура с визой, отелями, картой при заданных координатах; регистрация и вход; бронирование для авторизованных; </w:t>
            </w:r>
            <w:r w:rsidRPr="004B443B">
              <w:rPr>
                <w:rFonts w:cs="Times New Roman"/>
                <w:szCs w:val="28"/>
                <w:lang w:val="ru-RU"/>
              </w:rPr>
              <w:lastRenderedPageBreak/>
              <w:t>учебная оплата; список заказов пользователя; админ-управление сущностями.</w:t>
            </w:r>
          </w:p>
        </w:tc>
      </w:tr>
      <w:tr w:rsidR="005C0B72" w:rsidRPr="0052336C">
        <w:tc>
          <w:tcPr>
            <w:tcW w:w="4844" w:type="dxa"/>
          </w:tcPr>
          <w:p w:rsidR="005C0B72" w:rsidRPr="004B443B" w:rsidRDefault="004B443B" w:rsidP="004B443B">
            <w:pPr>
              <w:spacing w:after="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4B443B">
              <w:rPr>
                <w:rFonts w:cs="Times New Roman"/>
                <w:szCs w:val="28"/>
              </w:rPr>
              <w:lastRenderedPageBreak/>
              <w:t>Данные</w:t>
            </w:r>
          </w:p>
        </w:tc>
        <w:tc>
          <w:tcPr>
            <w:tcW w:w="4844" w:type="dxa"/>
          </w:tcPr>
          <w:p w:rsidR="005C0B72" w:rsidRPr="004B443B" w:rsidRDefault="004B443B" w:rsidP="004B443B">
            <w:pPr>
              <w:spacing w:after="0" w:line="360" w:lineRule="auto"/>
              <w:ind w:firstLine="709"/>
              <w:jc w:val="both"/>
              <w:rPr>
                <w:rFonts w:cs="Times New Roman"/>
                <w:szCs w:val="28"/>
                <w:lang w:val="ru-RU"/>
              </w:rPr>
            </w:pPr>
            <w:r w:rsidRPr="004B443B">
              <w:rPr>
                <w:rFonts w:cs="Times New Roman"/>
                <w:szCs w:val="28"/>
                <w:lang w:val="ru-RU"/>
              </w:rPr>
              <w:t>Целостность через внешние ключи; защита категории при наличии туров (</w:t>
            </w:r>
            <w:r w:rsidRPr="004B443B">
              <w:rPr>
                <w:rFonts w:cs="Times New Roman"/>
                <w:szCs w:val="28"/>
              </w:rPr>
              <w:t>PROTECT</w:t>
            </w:r>
            <w:r w:rsidRPr="004B443B">
              <w:rPr>
                <w:rFonts w:cs="Times New Roman"/>
                <w:szCs w:val="28"/>
                <w:lang w:val="ru-RU"/>
              </w:rPr>
              <w:t xml:space="preserve">); каскадное удаление вариантов отеля при удалении тура; хранение денежных сумм в </w:t>
            </w:r>
            <w:r w:rsidRPr="004B443B">
              <w:rPr>
                <w:rFonts w:cs="Times New Roman"/>
                <w:szCs w:val="28"/>
              </w:rPr>
              <w:t>Decimal</w:t>
            </w:r>
            <w:r w:rsidRPr="004B443B"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5C0B72" w:rsidRPr="0052336C">
        <w:tc>
          <w:tcPr>
            <w:tcW w:w="4844" w:type="dxa"/>
          </w:tcPr>
          <w:p w:rsidR="005C0B72" w:rsidRPr="004B443B" w:rsidRDefault="004B443B" w:rsidP="004B443B">
            <w:pPr>
              <w:spacing w:after="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4B443B">
              <w:rPr>
                <w:rFonts w:cs="Times New Roman"/>
                <w:szCs w:val="28"/>
              </w:rPr>
              <w:t>Интерфейс</w:t>
            </w:r>
          </w:p>
        </w:tc>
        <w:tc>
          <w:tcPr>
            <w:tcW w:w="4844" w:type="dxa"/>
          </w:tcPr>
          <w:p w:rsidR="005C0B72" w:rsidRPr="004B443B" w:rsidRDefault="004B443B" w:rsidP="004B443B">
            <w:pPr>
              <w:spacing w:after="0" w:line="360" w:lineRule="auto"/>
              <w:ind w:firstLine="709"/>
              <w:jc w:val="both"/>
              <w:rPr>
                <w:rFonts w:cs="Times New Roman"/>
                <w:szCs w:val="28"/>
                <w:lang w:val="ru-RU"/>
              </w:rPr>
            </w:pPr>
            <w:r w:rsidRPr="004B443B">
              <w:rPr>
                <w:rFonts w:cs="Times New Roman"/>
                <w:szCs w:val="28"/>
                <w:lang w:val="ru-RU"/>
              </w:rPr>
              <w:t xml:space="preserve">Единое оформление страниц; адаптивность не входила в минимум, но вёрстка допускает расширение стилями; сообщения об ошибках и успешных операциях через механизм </w:t>
            </w:r>
            <w:r w:rsidRPr="004B443B">
              <w:rPr>
                <w:rFonts w:cs="Times New Roman"/>
                <w:szCs w:val="28"/>
              </w:rPr>
              <w:t>messages</w:t>
            </w:r>
            <w:r w:rsidRPr="004B443B"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5C0B72" w:rsidRPr="0052336C">
        <w:tc>
          <w:tcPr>
            <w:tcW w:w="4844" w:type="dxa"/>
          </w:tcPr>
          <w:p w:rsidR="005C0B72" w:rsidRPr="004B443B" w:rsidRDefault="004B443B" w:rsidP="004B443B">
            <w:pPr>
              <w:spacing w:after="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4B443B">
              <w:rPr>
                <w:rFonts w:cs="Times New Roman"/>
                <w:szCs w:val="28"/>
              </w:rPr>
              <w:t>Безопасность</w:t>
            </w:r>
          </w:p>
        </w:tc>
        <w:tc>
          <w:tcPr>
            <w:tcW w:w="4844" w:type="dxa"/>
          </w:tcPr>
          <w:p w:rsidR="005C0B72" w:rsidRPr="004B443B" w:rsidRDefault="004B443B" w:rsidP="004B443B">
            <w:pPr>
              <w:spacing w:after="0" w:line="360" w:lineRule="auto"/>
              <w:ind w:firstLine="709"/>
              <w:jc w:val="both"/>
              <w:rPr>
                <w:rFonts w:cs="Times New Roman"/>
                <w:szCs w:val="28"/>
                <w:lang w:val="ru-RU"/>
              </w:rPr>
            </w:pPr>
            <w:r w:rsidRPr="004B443B">
              <w:rPr>
                <w:rFonts w:cs="Times New Roman"/>
                <w:szCs w:val="28"/>
                <w:lang w:val="ru-RU"/>
              </w:rPr>
              <w:t xml:space="preserve">Пароли не хранятся в открытом виде; </w:t>
            </w:r>
            <w:r w:rsidRPr="004B443B">
              <w:rPr>
                <w:rFonts w:cs="Times New Roman"/>
                <w:szCs w:val="28"/>
              </w:rPr>
              <w:t>CSRF</w:t>
            </w:r>
            <w:r w:rsidRPr="004B443B">
              <w:rPr>
                <w:rFonts w:cs="Times New Roman"/>
                <w:szCs w:val="28"/>
                <w:lang w:val="ru-RU"/>
              </w:rPr>
              <w:t xml:space="preserve">-токены на </w:t>
            </w:r>
            <w:r w:rsidRPr="004B443B">
              <w:rPr>
                <w:rFonts w:cs="Times New Roman"/>
                <w:szCs w:val="28"/>
              </w:rPr>
              <w:t>POST</w:t>
            </w:r>
            <w:r w:rsidRPr="004B443B">
              <w:rPr>
                <w:rFonts w:cs="Times New Roman"/>
                <w:szCs w:val="28"/>
                <w:lang w:val="ru-RU"/>
              </w:rPr>
              <w:t>-формах; доступ к бронированию только у аутентифицированных пользователей; платёжные поля не логируются.</w:t>
            </w:r>
          </w:p>
        </w:tc>
      </w:tr>
      <w:tr w:rsidR="005C0B72" w:rsidRPr="0052336C">
        <w:tc>
          <w:tcPr>
            <w:tcW w:w="4844" w:type="dxa"/>
          </w:tcPr>
          <w:p w:rsidR="005C0B72" w:rsidRPr="004B443B" w:rsidRDefault="004B443B" w:rsidP="004B443B">
            <w:pPr>
              <w:spacing w:after="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4B443B">
              <w:rPr>
                <w:rFonts w:cs="Times New Roman"/>
                <w:szCs w:val="28"/>
              </w:rPr>
              <w:t>Сопровождаемость</w:t>
            </w:r>
          </w:p>
        </w:tc>
        <w:tc>
          <w:tcPr>
            <w:tcW w:w="4844" w:type="dxa"/>
          </w:tcPr>
          <w:p w:rsidR="005C0B72" w:rsidRPr="004B443B" w:rsidRDefault="004B443B" w:rsidP="004B443B">
            <w:pPr>
              <w:spacing w:after="0" w:line="360" w:lineRule="auto"/>
              <w:ind w:firstLine="709"/>
              <w:jc w:val="both"/>
              <w:rPr>
                <w:rFonts w:cs="Times New Roman"/>
                <w:szCs w:val="28"/>
                <w:lang w:val="ru-RU"/>
              </w:rPr>
            </w:pPr>
            <w:r w:rsidRPr="004B443B">
              <w:rPr>
                <w:rFonts w:cs="Times New Roman"/>
                <w:szCs w:val="28"/>
                <w:lang w:val="ru-RU"/>
              </w:rPr>
              <w:t xml:space="preserve">Структура проекта по приложениям; осмысленные имена моделей и полей; миграции под версионирование схемы; </w:t>
            </w:r>
            <w:r w:rsidRPr="004B443B">
              <w:rPr>
                <w:rFonts w:cs="Times New Roman"/>
                <w:szCs w:val="28"/>
              </w:rPr>
              <w:t>requirements</w:t>
            </w:r>
            <w:r w:rsidRPr="004B443B">
              <w:rPr>
                <w:rFonts w:cs="Times New Roman"/>
                <w:szCs w:val="28"/>
                <w:lang w:val="ru-RU"/>
              </w:rPr>
              <w:t>.</w:t>
            </w:r>
            <w:r w:rsidRPr="004B443B">
              <w:rPr>
                <w:rFonts w:cs="Times New Roman"/>
                <w:szCs w:val="28"/>
              </w:rPr>
              <w:t>txt</w:t>
            </w:r>
            <w:r w:rsidRPr="004B443B">
              <w:rPr>
                <w:rFonts w:cs="Times New Roman"/>
                <w:szCs w:val="28"/>
                <w:lang w:val="ru-RU"/>
              </w:rPr>
              <w:t xml:space="preserve"> для воспроизведения окружения.</w:t>
            </w:r>
          </w:p>
        </w:tc>
      </w:tr>
    </w:tbl>
    <w:p w:rsidR="005C0B72" w:rsidRPr="004B443B" w:rsidRDefault="005C0B72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:rsidR="005C0B72" w:rsidRPr="004B443B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  <w:lang w:val="ru-RU"/>
        </w:rPr>
        <w:lastRenderedPageBreak/>
        <w:t>Функциональные требования детализируются следующим образом: система должна хранить категории с уникальным слагом для ЧПУ-</w:t>
      </w:r>
      <w:r w:rsidRPr="004B443B">
        <w:rPr>
          <w:rFonts w:cs="Times New Roman"/>
          <w:szCs w:val="28"/>
        </w:rPr>
        <w:t>URL</w:t>
      </w:r>
      <w:r w:rsidRPr="004B443B">
        <w:rPr>
          <w:rFonts w:cs="Times New Roman"/>
          <w:szCs w:val="28"/>
          <w:lang w:val="ru-RU"/>
        </w:rPr>
        <w:t>; каждая путёвка относится к одной категории; для тура задаются краткое и полное описание, направление, город вылета, цена, длительность, дата отправления (опционально), визовый статус из фиксированного перечня и произвольный комментарий по визе; опционально — изображение и координаты для карты; флаг публикации скрывает черновики от гостей.</w:t>
      </w:r>
    </w:p>
    <w:p w:rsidR="005C0B72" w:rsidRPr="004B443B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  <w:lang w:val="ru-RU"/>
        </w:rPr>
        <w:t xml:space="preserve">Нефункциональные требования включают удобство сопровождения контента администратором без изменения кода, время отклика страниц в приемлемых пределах на локальной машине, возможность демонстрации проекта на защите с ноутбука преподавателя после команды миграций и загрузки демонстрационных данных (при наличии команды </w:t>
      </w:r>
      <w:r w:rsidRPr="004B443B">
        <w:rPr>
          <w:rFonts w:cs="Times New Roman"/>
          <w:szCs w:val="28"/>
        </w:rPr>
        <w:t>seed</w:t>
      </w:r>
      <w:r w:rsidRPr="004B443B">
        <w:rPr>
          <w:rFonts w:cs="Times New Roman"/>
          <w:szCs w:val="28"/>
          <w:lang w:val="ru-RU"/>
        </w:rPr>
        <w:t xml:space="preserve"> в репозитории).</w:t>
      </w:r>
    </w:p>
    <w:p w:rsidR="005C0B72" w:rsidRPr="0052336C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2336C">
        <w:rPr>
          <w:rFonts w:cs="Times New Roman"/>
          <w:szCs w:val="28"/>
          <w:lang w:val="ru-RU"/>
        </w:rPr>
        <w:t>1.4 Проектирование базы данных и связей между сущностями</w:t>
      </w:r>
    </w:p>
    <w:p w:rsidR="0052336C" w:rsidRPr="004B443B" w:rsidRDefault="0052336C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:rsidR="005C0B72" w:rsidRPr="004B443B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  <w:lang w:val="ru-RU"/>
        </w:rPr>
        <w:t xml:space="preserve">Логическая модель включает сущности </w:t>
      </w:r>
      <w:r w:rsidRPr="004B443B">
        <w:rPr>
          <w:rFonts w:cs="Times New Roman"/>
          <w:szCs w:val="28"/>
        </w:rPr>
        <w:t>Category</w:t>
      </w:r>
      <w:r w:rsidRPr="004B443B">
        <w:rPr>
          <w:rFonts w:cs="Times New Roman"/>
          <w:szCs w:val="28"/>
          <w:lang w:val="ru-RU"/>
        </w:rPr>
        <w:t xml:space="preserve"> (категория туров), </w:t>
      </w:r>
      <w:r w:rsidRPr="004B443B">
        <w:rPr>
          <w:rFonts w:cs="Times New Roman"/>
          <w:szCs w:val="28"/>
        </w:rPr>
        <w:t>Tour</w:t>
      </w:r>
      <w:r w:rsidRPr="004B443B">
        <w:rPr>
          <w:rFonts w:cs="Times New Roman"/>
          <w:szCs w:val="28"/>
          <w:lang w:val="ru-RU"/>
        </w:rPr>
        <w:t xml:space="preserve"> (путёвка), </w:t>
      </w:r>
      <w:r w:rsidRPr="004B443B">
        <w:rPr>
          <w:rFonts w:cs="Times New Roman"/>
          <w:szCs w:val="28"/>
        </w:rPr>
        <w:t>HotelOption</w:t>
      </w:r>
      <w:r w:rsidRPr="004B443B">
        <w:rPr>
          <w:rFonts w:cs="Times New Roman"/>
          <w:szCs w:val="28"/>
          <w:lang w:val="ru-RU"/>
        </w:rPr>
        <w:t xml:space="preserve"> (вариант размещения), </w:t>
      </w:r>
      <w:r w:rsidRPr="004B443B">
        <w:rPr>
          <w:rFonts w:cs="Times New Roman"/>
          <w:szCs w:val="28"/>
        </w:rPr>
        <w:t>Booking</w:t>
      </w:r>
      <w:r w:rsidRPr="004B443B">
        <w:rPr>
          <w:rFonts w:cs="Times New Roman"/>
          <w:szCs w:val="28"/>
          <w:lang w:val="ru-RU"/>
        </w:rPr>
        <w:t xml:space="preserve"> (бронирование), а также встроенную модель </w:t>
      </w:r>
      <w:r w:rsidRPr="004B443B">
        <w:rPr>
          <w:rFonts w:cs="Times New Roman"/>
          <w:szCs w:val="28"/>
        </w:rPr>
        <w:t>User</w:t>
      </w:r>
      <w:r w:rsidRPr="004B443B">
        <w:rPr>
          <w:rFonts w:cs="Times New Roman"/>
          <w:szCs w:val="28"/>
          <w:lang w:val="ru-RU"/>
        </w:rPr>
        <w:t xml:space="preserve"> для владельца заказа. Связь </w:t>
      </w:r>
      <w:r w:rsidRPr="004B443B">
        <w:rPr>
          <w:rFonts w:cs="Times New Roman"/>
          <w:szCs w:val="28"/>
        </w:rPr>
        <w:t>Tour</w:t>
      </w:r>
      <w:r w:rsidRPr="004B443B">
        <w:rPr>
          <w:rFonts w:cs="Times New Roman"/>
          <w:szCs w:val="28"/>
          <w:lang w:val="ru-RU"/>
        </w:rPr>
        <w:t xml:space="preserve"> → </w:t>
      </w:r>
      <w:r w:rsidRPr="004B443B">
        <w:rPr>
          <w:rFonts w:cs="Times New Roman"/>
          <w:szCs w:val="28"/>
        </w:rPr>
        <w:t>Category</w:t>
      </w:r>
      <w:r w:rsidRPr="004B443B">
        <w:rPr>
          <w:rFonts w:cs="Times New Roman"/>
          <w:szCs w:val="28"/>
          <w:lang w:val="ru-RU"/>
        </w:rPr>
        <w:t xml:space="preserve"> — многие к одному с </w:t>
      </w:r>
      <w:r w:rsidRPr="004B443B">
        <w:rPr>
          <w:rFonts w:cs="Times New Roman"/>
          <w:szCs w:val="28"/>
        </w:rPr>
        <w:t>on</w:t>
      </w:r>
      <w:r w:rsidRPr="004B443B">
        <w:rPr>
          <w:rFonts w:cs="Times New Roman"/>
          <w:szCs w:val="28"/>
          <w:lang w:val="ru-RU"/>
        </w:rPr>
        <w:t>_</w:t>
      </w:r>
      <w:r w:rsidRPr="004B443B">
        <w:rPr>
          <w:rFonts w:cs="Times New Roman"/>
          <w:szCs w:val="28"/>
        </w:rPr>
        <w:t>delete</w:t>
      </w:r>
      <w:r w:rsidRPr="004B443B">
        <w:rPr>
          <w:rFonts w:cs="Times New Roman"/>
          <w:szCs w:val="28"/>
          <w:lang w:val="ru-RU"/>
        </w:rPr>
        <w:t>=</w:t>
      </w:r>
      <w:r w:rsidRPr="004B443B">
        <w:rPr>
          <w:rFonts w:cs="Times New Roman"/>
          <w:szCs w:val="28"/>
        </w:rPr>
        <w:t>PROTECT</w:t>
      </w:r>
      <w:r w:rsidRPr="004B443B">
        <w:rPr>
          <w:rFonts w:cs="Times New Roman"/>
          <w:szCs w:val="28"/>
          <w:lang w:val="ru-RU"/>
        </w:rPr>
        <w:t xml:space="preserve">, чтобы нельзя было удалить категорию, на которую ссылаются опубликованные туры. Связь </w:t>
      </w:r>
      <w:r w:rsidRPr="004B443B">
        <w:rPr>
          <w:rFonts w:cs="Times New Roman"/>
          <w:szCs w:val="28"/>
        </w:rPr>
        <w:t>HotelOption</w:t>
      </w:r>
      <w:r w:rsidRPr="004B443B">
        <w:rPr>
          <w:rFonts w:cs="Times New Roman"/>
          <w:szCs w:val="28"/>
          <w:lang w:val="ru-RU"/>
        </w:rPr>
        <w:t xml:space="preserve"> → </w:t>
      </w:r>
      <w:r w:rsidRPr="004B443B">
        <w:rPr>
          <w:rFonts w:cs="Times New Roman"/>
          <w:szCs w:val="28"/>
        </w:rPr>
        <w:t>Tour</w:t>
      </w:r>
      <w:r w:rsidRPr="004B443B">
        <w:rPr>
          <w:rFonts w:cs="Times New Roman"/>
          <w:szCs w:val="28"/>
          <w:lang w:val="ru-RU"/>
        </w:rPr>
        <w:t xml:space="preserve"> — многие к одному с </w:t>
      </w:r>
      <w:r w:rsidRPr="004B443B">
        <w:rPr>
          <w:rFonts w:cs="Times New Roman"/>
          <w:szCs w:val="28"/>
        </w:rPr>
        <w:t>CASCADE</w:t>
      </w:r>
      <w:r w:rsidRPr="004B443B">
        <w:rPr>
          <w:rFonts w:cs="Times New Roman"/>
          <w:szCs w:val="28"/>
          <w:lang w:val="ru-RU"/>
        </w:rPr>
        <w:t>: при удалении тура удаляются его варианты отелей.</w:t>
      </w:r>
    </w:p>
    <w:p w:rsidR="005C0B72" w:rsidRDefault="004B443B" w:rsidP="0052336C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  <w:lang w:val="ru-RU"/>
        </w:rPr>
        <w:t xml:space="preserve">Сущность </w:t>
      </w:r>
      <w:r w:rsidRPr="004B443B">
        <w:rPr>
          <w:rFonts w:cs="Times New Roman"/>
          <w:szCs w:val="28"/>
        </w:rPr>
        <w:t>Booking</w:t>
      </w:r>
      <w:r w:rsidRPr="004B443B">
        <w:rPr>
          <w:rFonts w:cs="Times New Roman"/>
          <w:szCs w:val="28"/>
          <w:lang w:val="ru-RU"/>
        </w:rPr>
        <w:t xml:space="preserve"> содержит внешние ключи на пользователя, тур, выбранный вариант отеля (с допуском </w:t>
      </w:r>
      <w:r w:rsidRPr="004B443B">
        <w:rPr>
          <w:rFonts w:cs="Times New Roman"/>
          <w:szCs w:val="28"/>
        </w:rPr>
        <w:t>NULL</w:t>
      </w:r>
      <w:r w:rsidRPr="004B443B">
        <w:rPr>
          <w:rFonts w:cs="Times New Roman"/>
          <w:szCs w:val="28"/>
          <w:lang w:val="ru-RU"/>
        </w:rPr>
        <w:t xml:space="preserve"> при отсутствии выбора в учебной логике, если это предусмотрено формой), поля </w:t>
      </w:r>
      <w:r w:rsidRPr="004B443B">
        <w:rPr>
          <w:rFonts w:cs="Times New Roman"/>
          <w:szCs w:val="28"/>
        </w:rPr>
        <w:t>people</w:t>
      </w:r>
      <w:r w:rsidRPr="004B443B">
        <w:rPr>
          <w:rFonts w:cs="Times New Roman"/>
          <w:szCs w:val="28"/>
          <w:lang w:val="ru-RU"/>
        </w:rPr>
        <w:t>_</w:t>
      </w:r>
      <w:r w:rsidRPr="004B443B">
        <w:rPr>
          <w:rFonts w:cs="Times New Roman"/>
          <w:szCs w:val="28"/>
        </w:rPr>
        <w:t>count</w:t>
      </w:r>
      <w:r w:rsidRPr="004B443B">
        <w:rPr>
          <w:rFonts w:cs="Times New Roman"/>
          <w:szCs w:val="28"/>
          <w:lang w:val="ru-RU"/>
        </w:rPr>
        <w:t xml:space="preserve">, денежные поля </w:t>
      </w:r>
      <w:r w:rsidRPr="004B443B">
        <w:rPr>
          <w:rFonts w:cs="Times New Roman"/>
          <w:szCs w:val="28"/>
        </w:rPr>
        <w:t>base</w:t>
      </w:r>
      <w:r w:rsidRPr="004B443B">
        <w:rPr>
          <w:rFonts w:cs="Times New Roman"/>
          <w:szCs w:val="28"/>
          <w:lang w:val="ru-RU"/>
        </w:rPr>
        <w:t>_</w:t>
      </w:r>
      <w:r w:rsidRPr="004B443B">
        <w:rPr>
          <w:rFonts w:cs="Times New Roman"/>
          <w:szCs w:val="28"/>
        </w:rPr>
        <w:t>amount</w:t>
      </w:r>
      <w:r w:rsidRPr="004B443B">
        <w:rPr>
          <w:rFonts w:cs="Times New Roman"/>
          <w:szCs w:val="28"/>
          <w:lang w:val="ru-RU"/>
        </w:rPr>
        <w:t xml:space="preserve">, </w:t>
      </w:r>
      <w:r w:rsidRPr="004B443B">
        <w:rPr>
          <w:rFonts w:cs="Times New Roman"/>
          <w:szCs w:val="28"/>
        </w:rPr>
        <w:t>hotel</w:t>
      </w:r>
      <w:r w:rsidRPr="004B443B">
        <w:rPr>
          <w:rFonts w:cs="Times New Roman"/>
          <w:szCs w:val="28"/>
          <w:lang w:val="ru-RU"/>
        </w:rPr>
        <w:t>_</w:t>
      </w:r>
      <w:r w:rsidRPr="004B443B">
        <w:rPr>
          <w:rFonts w:cs="Times New Roman"/>
          <w:szCs w:val="28"/>
        </w:rPr>
        <w:t>surcharge</w:t>
      </w:r>
      <w:r w:rsidRPr="004B443B">
        <w:rPr>
          <w:rFonts w:cs="Times New Roman"/>
          <w:szCs w:val="28"/>
          <w:lang w:val="ru-RU"/>
        </w:rPr>
        <w:t>_</w:t>
      </w:r>
      <w:r w:rsidRPr="004B443B">
        <w:rPr>
          <w:rFonts w:cs="Times New Roman"/>
          <w:szCs w:val="28"/>
        </w:rPr>
        <w:t>total</w:t>
      </w:r>
      <w:r w:rsidRPr="004B443B">
        <w:rPr>
          <w:rFonts w:cs="Times New Roman"/>
          <w:szCs w:val="28"/>
          <w:lang w:val="ru-RU"/>
        </w:rPr>
        <w:t xml:space="preserve">, </w:t>
      </w:r>
      <w:r w:rsidRPr="004B443B">
        <w:rPr>
          <w:rFonts w:cs="Times New Roman"/>
          <w:szCs w:val="28"/>
        </w:rPr>
        <w:t>total</w:t>
      </w:r>
      <w:r w:rsidRPr="004B443B">
        <w:rPr>
          <w:rFonts w:cs="Times New Roman"/>
          <w:szCs w:val="28"/>
          <w:lang w:val="ru-RU"/>
        </w:rPr>
        <w:t>_</w:t>
      </w:r>
      <w:r w:rsidRPr="004B443B">
        <w:rPr>
          <w:rFonts w:cs="Times New Roman"/>
          <w:szCs w:val="28"/>
        </w:rPr>
        <w:t>amount</w:t>
      </w:r>
      <w:r w:rsidRPr="004B443B">
        <w:rPr>
          <w:rFonts w:cs="Times New Roman"/>
          <w:szCs w:val="28"/>
          <w:lang w:val="ru-RU"/>
        </w:rPr>
        <w:t xml:space="preserve"> в </w:t>
      </w:r>
      <w:r w:rsidRPr="004B443B">
        <w:rPr>
          <w:rFonts w:cs="Times New Roman"/>
          <w:szCs w:val="28"/>
        </w:rPr>
        <w:t>Decimal</w:t>
      </w:r>
      <w:r w:rsidRPr="004B443B">
        <w:rPr>
          <w:rFonts w:cs="Times New Roman"/>
          <w:szCs w:val="28"/>
          <w:lang w:val="ru-RU"/>
        </w:rPr>
        <w:t xml:space="preserve">, статус (ожидает оплаты / оплачен / отменён), временные метки создания и оплаты. </w:t>
      </w:r>
      <w:r w:rsidRPr="004B443B">
        <w:rPr>
          <w:rFonts w:cs="Times New Roman"/>
          <w:szCs w:val="28"/>
          <w:lang w:val="ru-RU"/>
        </w:rPr>
        <w:lastRenderedPageBreak/>
        <w:t xml:space="preserve">Использование </w:t>
      </w:r>
      <w:r w:rsidRPr="004B443B">
        <w:rPr>
          <w:rFonts w:cs="Times New Roman"/>
          <w:szCs w:val="28"/>
        </w:rPr>
        <w:t>Decimal</w:t>
      </w:r>
      <w:r w:rsidRPr="004B443B">
        <w:rPr>
          <w:rFonts w:cs="Times New Roman"/>
          <w:szCs w:val="28"/>
          <w:lang w:val="ru-RU"/>
        </w:rPr>
        <w:t xml:space="preserve"> важно для денежных расчётов во избежание ошибок </w:t>
      </w:r>
      <w:r w:rsidRPr="004B443B">
        <w:rPr>
          <w:rFonts w:cs="Times New Roman"/>
          <w:szCs w:val="28"/>
        </w:rPr>
        <w:t>float</w:t>
      </w:r>
      <w:r w:rsidRPr="004B443B">
        <w:rPr>
          <w:rFonts w:cs="Times New Roman"/>
          <w:szCs w:val="28"/>
          <w:lang w:val="ru-RU"/>
        </w:rPr>
        <w:t>.</w:t>
      </w:r>
    </w:p>
    <w:p w:rsidR="0052336C" w:rsidRPr="0052336C" w:rsidRDefault="0052336C" w:rsidP="0052336C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:rsidR="005C0B72" w:rsidRPr="004B443B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  <w:lang w:val="ru-RU"/>
        </w:rPr>
        <w:t xml:space="preserve">Физическая реализация — таблицы </w:t>
      </w:r>
      <w:r w:rsidRPr="004B443B">
        <w:rPr>
          <w:rFonts w:cs="Times New Roman"/>
          <w:szCs w:val="28"/>
        </w:rPr>
        <w:t>SQLite</w:t>
      </w:r>
      <w:r w:rsidRPr="004B443B">
        <w:rPr>
          <w:rFonts w:cs="Times New Roman"/>
          <w:szCs w:val="28"/>
          <w:lang w:val="ru-RU"/>
        </w:rPr>
        <w:t xml:space="preserve">, создаваемые миграциями </w:t>
      </w:r>
      <w:r w:rsidRPr="004B443B">
        <w:rPr>
          <w:rFonts w:cs="Times New Roman"/>
          <w:szCs w:val="28"/>
        </w:rPr>
        <w:t>Django</w:t>
      </w:r>
      <w:r w:rsidRPr="004B443B">
        <w:rPr>
          <w:rFonts w:cs="Times New Roman"/>
          <w:szCs w:val="28"/>
          <w:lang w:val="ru-RU"/>
        </w:rPr>
        <w:t xml:space="preserve">. Индексы по умолчанию на первичных и внешних ключах; уникальность </w:t>
      </w:r>
      <w:r w:rsidRPr="004B443B">
        <w:rPr>
          <w:rFonts w:cs="Times New Roman"/>
          <w:szCs w:val="28"/>
        </w:rPr>
        <w:t>slug</w:t>
      </w:r>
      <w:r w:rsidRPr="004B443B">
        <w:rPr>
          <w:rFonts w:cs="Times New Roman"/>
          <w:szCs w:val="28"/>
          <w:lang w:val="ru-RU"/>
        </w:rPr>
        <w:t xml:space="preserve"> на уровне модели обеспечивает отсутствие коллизий в </w:t>
      </w:r>
      <w:r w:rsidRPr="004B443B">
        <w:rPr>
          <w:rFonts w:cs="Times New Roman"/>
          <w:szCs w:val="28"/>
        </w:rPr>
        <w:t>URL</w:t>
      </w:r>
      <w:r w:rsidRPr="004B443B">
        <w:rPr>
          <w:rFonts w:cs="Times New Roman"/>
          <w:szCs w:val="28"/>
          <w:lang w:val="ru-RU"/>
        </w:rPr>
        <w:t xml:space="preserve"> маршрута детального просмотра.</w:t>
      </w:r>
    </w:p>
    <w:p w:rsidR="005C0B72" w:rsidRPr="004B443B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  <w:lang w:val="ru-RU"/>
        </w:rPr>
        <w:br w:type="page"/>
      </w:r>
    </w:p>
    <w:p w:rsidR="005C0B72" w:rsidRPr="0052336C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2336C">
        <w:rPr>
          <w:rFonts w:cs="Times New Roman"/>
          <w:szCs w:val="28"/>
          <w:lang w:val="ru-RU"/>
        </w:rPr>
        <w:lastRenderedPageBreak/>
        <w:t>2 РАЗРАБОТКА ВЕБ-ПРИЛОЖЕНИЯ «ТУРИСТИЧЕСКИЕ ПУТЁВКИ»</w:t>
      </w:r>
    </w:p>
    <w:p w:rsidR="005C0B72" w:rsidRPr="0052336C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2336C">
        <w:rPr>
          <w:rFonts w:cs="Times New Roman"/>
          <w:szCs w:val="28"/>
          <w:lang w:val="ru-RU"/>
        </w:rPr>
        <w:t>2.1 Средства разработки, структура проекта и конфигурация</w:t>
      </w:r>
    </w:p>
    <w:p w:rsidR="0052336C" w:rsidRPr="004B443B" w:rsidRDefault="0052336C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:rsidR="005C0B72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  <w:lang w:val="ru-RU"/>
        </w:rPr>
        <w:t xml:space="preserve">Разработка выполнялась в среде с установленным </w:t>
      </w:r>
      <w:r w:rsidRPr="004B443B">
        <w:rPr>
          <w:rFonts w:cs="Times New Roman"/>
          <w:szCs w:val="28"/>
        </w:rPr>
        <w:t>Python</w:t>
      </w:r>
      <w:r w:rsidRPr="004B443B">
        <w:rPr>
          <w:rFonts w:cs="Times New Roman"/>
          <w:szCs w:val="28"/>
          <w:lang w:val="ru-RU"/>
        </w:rPr>
        <w:t xml:space="preserve"> 3.12, виртуальным окружением (рекомендуется) и зависимостями из файла </w:t>
      </w:r>
      <w:r w:rsidRPr="004B443B">
        <w:rPr>
          <w:rFonts w:cs="Times New Roman"/>
          <w:szCs w:val="28"/>
        </w:rPr>
        <w:t>requirements</w:t>
      </w:r>
      <w:r w:rsidRPr="004B443B">
        <w:rPr>
          <w:rFonts w:cs="Times New Roman"/>
          <w:szCs w:val="28"/>
          <w:lang w:val="ru-RU"/>
        </w:rPr>
        <w:t>.</w:t>
      </w:r>
      <w:r w:rsidRPr="004B443B">
        <w:rPr>
          <w:rFonts w:cs="Times New Roman"/>
          <w:szCs w:val="28"/>
        </w:rPr>
        <w:t>txt</w:t>
      </w:r>
      <w:r w:rsidRPr="004B443B">
        <w:rPr>
          <w:rFonts w:cs="Times New Roman"/>
          <w:szCs w:val="28"/>
          <w:lang w:val="ru-RU"/>
        </w:rPr>
        <w:t xml:space="preserve">: </w:t>
      </w:r>
      <w:r w:rsidRPr="004B443B">
        <w:rPr>
          <w:rFonts w:cs="Times New Roman"/>
          <w:szCs w:val="28"/>
        </w:rPr>
        <w:t>Django</w:t>
      </w:r>
      <w:r w:rsidRPr="004B443B">
        <w:rPr>
          <w:rFonts w:cs="Times New Roman"/>
          <w:szCs w:val="28"/>
          <w:lang w:val="ru-RU"/>
        </w:rPr>
        <w:t xml:space="preserve"> и </w:t>
      </w:r>
      <w:r w:rsidRPr="004B443B">
        <w:rPr>
          <w:rFonts w:cs="Times New Roman"/>
          <w:szCs w:val="28"/>
        </w:rPr>
        <w:t>Pillow</w:t>
      </w:r>
      <w:r w:rsidRPr="004B443B">
        <w:rPr>
          <w:rFonts w:cs="Times New Roman"/>
          <w:szCs w:val="28"/>
          <w:lang w:val="ru-RU"/>
        </w:rPr>
        <w:t xml:space="preserve"> для поля </w:t>
      </w:r>
      <w:r w:rsidRPr="004B443B">
        <w:rPr>
          <w:rFonts w:cs="Times New Roman"/>
          <w:szCs w:val="28"/>
        </w:rPr>
        <w:t>ImageField</w:t>
      </w:r>
      <w:r w:rsidRPr="004B443B">
        <w:rPr>
          <w:rFonts w:cs="Times New Roman"/>
          <w:szCs w:val="28"/>
          <w:lang w:val="ru-RU"/>
        </w:rPr>
        <w:t xml:space="preserve">. Проект имеет стандартную структуру: </w:t>
      </w:r>
      <w:r w:rsidRPr="004B443B">
        <w:rPr>
          <w:rFonts w:cs="Times New Roman"/>
          <w:szCs w:val="28"/>
        </w:rPr>
        <w:t>manage</w:t>
      </w:r>
      <w:r w:rsidRPr="004B443B">
        <w:rPr>
          <w:rFonts w:cs="Times New Roman"/>
          <w:szCs w:val="28"/>
          <w:lang w:val="ru-RU"/>
        </w:rPr>
        <w:t>.</w:t>
      </w:r>
      <w:r w:rsidRPr="004B443B">
        <w:rPr>
          <w:rFonts w:cs="Times New Roman"/>
          <w:szCs w:val="28"/>
        </w:rPr>
        <w:t>py</w:t>
      </w:r>
      <w:r w:rsidRPr="004B443B">
        <w:rPr>
          <w:rFonts w:cs="Times New Roman"/>
          <w:szCs w:val="28"/>
          <w:lang w:val="ru-RU"/>
        </w:rPr>
        <w:t xml:space="preserve">; пакет </w:t>
      </w:r>
      <w:r w:rsidRPr="004B443B">
        <w:rPr>
          <w:rFonts w:cs="Times New Roman"/>
          <w:szCs w:val="28"/>
        </w:rPr>
        <w:t>config</w:t>
      </w:r>
      <w:r w:rsidRPr="004B443B">
        <w:rPr>
          <w:rFonts w:cs="Times New Roman"/>
          <w:szCs w:val="28"/>
          <w:lang w:val="ru-RU"/>
        </w:rPr>
        <w:t xml:space="preserve"> с </w:t>
      </w:r>
      <w:r w:rsidRPr="004B443B">
        <w:rPr>
          <w:rFonts w:cs="Times New Roman"/>
          <w:szCs w:val="28"/>
        </w:rPr>
        <w:t>settings</w:t>
      </w:r>
      <w:r w:rsidRPr="004B443B">
        <w:rPr>
          <w:rFonts w:cs="Times New Roman"/>
          <w:szCs w:val="28"/>
          <w:lang w:val="ru-RU"/>
        </w:rPr>
        <w:t>.</w:t>
      </w:r>
      <w:r w:rsidRPr="004B443B">
        <w:rPr>
          <w:rFonts w:cs="Times New Roman"/>
          <w:szCs w:val="28"/>
        </w:rPr>
        <w:t>py</w:t>
      </w:r>
      <w:r w:rsidRPr="004B443B">
        <w:rPr>
          <w:rFonts w:cs="Times New Roman"/>
          <w:szCs w:val="28"/>
          <w:lang w:val="ru-RU"/>
        </w:rPr>
        <w:t xml:space="preserve">, </w:t>
      </w:r>
      <w:r w:rsidRPr="004B443B">
        <w:rPr>
          <w:rFonts w:cs="Times New Roman"/>
          <w:szCs w:val="28"/>
        </w:rPr>
        <w:t>urls</w:t>
      </w:r>
      <w:r w:rsidRPr="004B443B">
        <w:rPr>
          <w:rFonts w:cs="Times New Roman"/>
          <w:szCs w:val="28"/>
          <w:lang w:val="ru-RU"/>
        </w:rPr>
        <w:t>.</w:t>
      </w:r>
      <w:r w:rsidRPr="004B443B">
        <w:rPr>
          <w:rFonts w:cs="Times New Roman"/>
          <w:szCs w:val="28"/>
        </w:rPr>
        <w:t>py</w:t>
      </w:r>
      <w:r w:rsidRPr="004B443B">
        <w:rPr>
          <w:rFonts w:cs="Times New Roman"/>
          <w:szCs w:val="28"/>
          <w:lang w:val="ru-RU"/>
        </w:rPr>
        <w:t xml:space="preserve">, </w:t>
      </w:r>
      <w:r w:rsidRPr="004B443B">
        <w:rPr>
          <w:rFonts w:cs="Times New Roman"/>
          <w:szCs w:val="28"/>
        </w:rPr>
        <w:t>wsgi</w:t>
      </w:r>
      <w:r w:rsidRPr="004B443B">
        <w:rPr>
          <w:rFonts w:cs="Times New Roman"/>
          <w:szCs w:val="28"/>
          <w:lang w:val="ru-RU"/>
        </w:rPr>
        <w:t>/</w:t>
      </w:r>
      <w:r w:rsidRPr="004B443B">
        <w:rPr>
          <w:rFonts w:cs="Times New Roman"/>
          <w:szCs w:val="28"/>
        </w:rPr>
        <w:t>asgi</w:t>
      </w:r>
      <w:r w:rsidRPr="004B443B">
        <w:rPr>
          <w:rFonts w:cs="Times New Roman"/>
          <w:szCs w:val="28"/>
          <w:lang w:val="ru-RU"/>
        </w:rPr>
        <w:t xml:space="preserve">; приложение </w:t>
      </w:r>
      <w:r w:rsidRPr="004B443B">
        <w:rPr>
          <w:rFonts w:cs="Times New Roman"/>
          <w:szCs w:val="28"/>
        </w:rPr>
        <w:t>tours</w:t>
      </w:r>
      <w:r w:rsidRPr="004B443B">
        <w:rPr>
          <w:rFonts w:cs="Times New Roman"/>
          <w:szCs w:val="28"/>
          <w:lang w:val="ru-RU"/>
        </w:rPr>
        <w:t xml:space="preserve"> с </w:t>
      </w:r>
      <w:r w:rsidRPr="004B443B">
        <w:rPr>
          <w:rFonts w:cs="Times New Roman"/>
          <w:szCs w:val="28"/>
        </w:rPr>
        <w:t>models</w:t>
      </w:r>
      <w:r w:rsidRPr="004B443B">
        <w:rPr>
          <w:rFonts w:cs="Times New Roman"/>
          <w:szCs w:val="28"/>
          <w:lang w:val="ru-RU"/>
        </w:rPr>
        <w:t>.</w:t>
      </w:r>
      <w:r w:rsidRPr="004B443B">
        <w:rPr>
          <w:rFonts w:cs="Times New Roman"/>
          <w:szCs w:val="28"/>
        </w:rPr>
        <w:t>py</w:t>
      </w:r>
      <w:r w:rsidRPr="004B443B">
        <w:rPr>
          <w:rFonts w:cs="Times New Roman"/>
          <w:szCs w:val="28"/>
          <w:lang w:val="ru-RU"/>
        </w:rPr>
        <w:t xml:space="preserve">, </w:t>
      </w:r>
      <w:r w:rsidRPr="004B443B">
        <w:rPr>
          <w:rFonts w:cs="Times New Roman"/>
          <w:szCs w:val="28"/>
        </w:rPr>
        <w:t>views</w:t>
      </w:r>
      <w:r w:rsidRPr="004B443B">
        <w:rPr>
          <w:rFonts w:cs="Times New Roman"/>
          <w:szCs w:val="28"/>
          <w:lang w:val="ru-RU"/>
        </w:rPr>
        <w:t>.</w:t>
      </w:r>
      <w:r w:rsidRPr="004B443B">
        <w:rPr>
          <w:rFonts w:cs="Times New Roman"/>
          <w:szCs w:val="28"/>
        </w:rPr>
        <w:t>py</w:t>
      </w:r>
      <w:r w:rsidRPr="004B443B">
        <w:rPr>
          <w:rFonts w:cs="Times New Roman"/>
          <w:szCs w:val="28"/>
          <w:lang w:val="ru-RU"/>
        </w:rPr>
        <w:t xml:space="preserve">, </w:t>
      </w:r>
      <w:r w:rsidRPr="004B443B">
        <w:rPr>
          <w:rFonts w:cs="Times New Roman"/>
          <w:szCs w:val="28"/>
        </w:rPr>
        <w:t>forms</w:t>
      </w:r>
      <w:r w:rsidRPr="004B443B">
        <w:rPr>
          <w:rFonts w:cs="Times New Roman"/>
          <w:szCs w:val="28"/>
          <w:lang w:val="ru-RU"/>
        </w:rPr>
        <w:t>.</w:t>
      </w:r>
      <w:r w:rsidRPr="004B443B">
        <w:rPr>
          <w:rFonts w:cs="Times New Roman"/>
          <w:szCs w:val="28"/>
        </w:rPr>
        <w:t>py</w:t>
      </w:r>
      <w:r w:rsidRPr="004B443B">
        <w:rPr>
          <w:rFonts w:cs="Times New Roman"/>
          <w:szCs w:val="28"/>
          <w:lang w:val="ru-RU"/>
        </w:rPr>
        <w:t xml:space="preserve">, </w:t>
      </w:r>
      <w:r w:rsidRPr="004B443B">
        <w:rPr>
          <w:rFonts w:cs="Times New Roman"/>
          <w:szCs w:val="28"/>
        </w:rPr>
        <w:t>urls</w:t>
      </w:r>
      <w:r w:rsidRPr="004B443B">
        <w:rPr>
          <w:rFonts w:cs="Times New Roman"/>
          <w:szCs w:val="28"/>
          <w:lang w:val="ru-RU"/>
        </w:rPr>
        <w:t>.</w:t>
      </w:r>
      <w:r w:rsidRPr="004B443B">
        <w:rPr>
          <w:rFonts w:cs="Times New Roman"/>
          <w:szCs w:val="28"/>
        </w:rPr>
        <w:t>py</w:t>
      </w:r>
      <w:r w:rsidRPr="004B443B">
        <w:rPr>
          <w:rFonts w:cs="Times New Roman"/>
          <w:szCs w:val="28"/>
          <w:lang w:val="ru-RU"/>
        </w:rPr>
        <w:t xml:space="preserve">, каталогом </w:t>
      </w:r>
      <w:r w:rsidRPr="004B443B">
        <w:rPr>
          <w:rFonts w:cs="Times New Roman"/>
          <w:szCs w:val="28"/>
        </w:rPr>
        <w:t>templates</w:t>
      </w:r>
      <w:r w:rsidRPr="004B443B">
        <w:rPr>
          <w:rFonts w:cs="Times New Roman"/>
          <w:szCs w:val="28"/>
          <w:lang w:val="ru-RU"/>
        </w:rPr>
        <w:t xml:space="preserve"> и подкаталогом </w:t>
      </w:r>
      <w:r w:rsidRPr="004B443B">
        <w:rPr>
          <w:rFonts w:cs="Times New Roman"/>
          <w:szCs w:val="28"/>
        </w:rPr>
        <w:t>management</w:t>
      </w:r>
      <w:r w:rsidRPr="004B443B">
        <w:rPr>
          <w:rFonts w:cs="Times New Roman"/>
          <w:szCs w:val="28"/>
          <w:lang w:val="ru-RU"/>
        </w:rPr>
        <w:t>/</w:t>
      </w:r>
      <w:r w:rsidRPr="004B443B">
        <w:rPr>
          <w:rFonts w:cs="Times New Roman"/>
          <w:szCs w:val="28"/>
        </w:rPr>
        <w:t>commands</w:t>
      </w:r>
      <w:r w:rsidRPr="004B443B">
        <w:rPr>
          <w:rFonts w:cs="Times New Roman"/>
          <w:szCs w:val="28"/>
          <w:lang w:val="ru-RU"/>
        </w:rPr>
        <w:t xml:space="preserve"> при наличии команд заполнения демо-данными.</w:t>
      </w:r>
    </w:p>
    <w:p w:rsidR="00A3366C" w:rsidRPr="004B443B" w:rsidRDefault="00A3366C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3366C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1C7BF541" wp14:editId="11571ED4">
            <wp:extent cx="4609465" cy="2912017"/>
            <wp:effectExtent l="0" t="0" r="63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6195" cy="292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B72" w:rsidRPr="004B443B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  <w:lang w:val="ru-RU"/>
        </w:rPr>
        <w:t xml:space="preserve">В </w:t>
      </w:r>
      <w:r w:rsidRPr="004B443B">
        <w:rPr>
          <w:rFonts w:cs="Times New Roman"/>
          <w:szCs w:val="28"/>
        </w:rPr>
        <w:t>settings</w:t>
      </w:r>
      <w:r w:rsidRPr="004B443B">
        <w:rPr>
          <w:rFonts w:cs="Times New Roman"/>
          <w:szCs w:val="28"/>
          <w:lang w:val="ru-RU"/>
        </w:rPr>
        <w:t>.</w:t>
      </w:r>
      <w:r w:rsidRPr="004B443B">
        <w:rPr>
          <w:rFonts w:cs="Times New Roman"/>
          <w:szCs w:val="28"/>
        </w:rPr>
        <w:t>py</w:t>
      </w:r>
      <w:r w:rsidRPr="004B443B">
        <w:rPr>
          <w:rFonts w:cs="Times New Roman"/>
          <w:szCs w:val="28"/>
          <w:lang w:val="ru-RU"/>
        </w:rPr>
        <w:t xml:space="preserve"> регистрируются </w:t>
      </w:r>
      <w:r w:rsidRPr="004B443B">
        <w:rPr>
          <w:rFonts w:cs="Times New Roman"/>
          <w:szCs w:val="28"/>
        </w:rPr>
        <w:t>INSTALLED</w:t>
      </w:r>
      <w:r w:rsidRPr="004B443B">
        <w:rPr>
          <w:rFonts w:cs="Times New Roman"/>
          <w:szCs w:val="28"/>
          <w:lang w:val="ru-RU"/>
        </w:rPr>
        <w:t>_</w:t>
      </w:r>
      <w:r w:rsidRPr="004B443B">
        <w:rPr>
          <w:rFonts w:cs="Times New Roman"/>
          <w:szCs w:val="28"/>
        </w:rPr>
        <w:t>APPS</w:t>
      </w:r>
      <w:r w:rsidRPr="004B443B">
        <w:rPr>
          <w:rFonts w:cs="Times New Roman"/>
          <w:szCs w:val="28"/>
          <w:lang w:val="ru-RU"/>
        </w:rPr>
        <w:t xml:space="preserve">, в том числе </w:t>
      </w:r>
      <w:r w:rsidRPr="004B443B">
        <w:rPr>
          <w:rFonts w:cs="Times New Roman"/>
          <w:szCs w:val="28"/>
        </w:rPr>
        <w:t>django</w:t>
      </w:r>
      <w:r w:rsidRPr="004B443B">
        <w:rPr>
          <w:rFonts w:cs="Times New Roman"/>
          <w:szCs w:val="28"/>
          <w:lang w:val="ru-RU"/>
        </w:rPr>
        <w:t>.</w:t>
      </w:r>
      <w:r w:rsidRPr="004B443B">
        <w:rPr>
          <w:rFonts w:cs="Times New Roman"/>
          <w:szCs w:val="28"/>
        </w:rPr>
        <w:t>contrib</w:t>
      </w:r>
      <w:r w:rsidRPr="004B443B">
        <w:rPr>
          <w:rFonts w:cs="Times New Roman"/>
          <w:szCs w:val="28"/>
          <w:lang w:val="ru-RU"/>
        </w:rPr>
        <w:t>.</w:t>
      </w:r>
      <w:r w:rsidRPr="004B443B">
        <w:rPr>
          <w:rFonts w:cs="Times New Roman"/>
          <w:szCs w:val="28"/>
        </w:rPr>
        <w:t>admin</w:t>
      </w:r>
      <w:r w:rsidRPr="004B443B">
        <w:rPr>
          <w:rFonts w:cs="Times New Roman"/>
          <w:szCs w:val="28"/>
          <w:lang w:val="ru-RU"/>
        </w:rPr>
        <w:t xml:space="preserve"> и </w:t>
      </w:r>
      <w:r w:rsidRPr="004B443B">
        <w:rPr>
          <w:rFonts w:cs="Times New Roman"/>
          <w:szCs w:val="28"/>
        </w:rPr>
        <w:t>auth</w:t>
      </w:r>
      <w:r w:rsidRPr="004B443B">
        <w:rPr>
          <w:rFonts w:cs="Times New Roman"/>
          <w:szCs w:val="28"/>
          <w:lang w:val="ru-RU"/>
        </w:rPr>
        <w:t xml:space="preserve">, задаются </w:t>
      </w:r>
      <w:r w:rsidRPr="004B443B">
        <w:rPr>
          <w:rFonts w:cs="Times New Roman"/>
          <w:szCs w:val="28"/>
        </w:rPr>
        <w:t>DATABASES</w:t>
      </w:r>
      <w:r w:rsidRPr="004B443B">
        <w:rPr>
          <w:rFonts w:cs="Times New Roman"/>
          <w:szCs w:val="28"/>
          <w:lang w:val="ru-RU"/>
        </w:rPr>
        <w:t xml:space="preserve"> для </w:t>
      </w:r>
      <w:r w:rsidRPr="004B443B">
        <w:rPr>
          <w:rFonts w:cs="Times New Roman"/>
          <w:szCs w:val="28"/>
        </w:rPr>
        <w:t>SQLite</w:t>
      </w:r>
      <w:r w:rsidRPr="004B443B">
        <w:rPr>
          <w:rFonts w:cs="Times New Roman"/>
          <w:szCs w:val="28"/>
          <w:lang w:val="ru-RU"/>
        </w:rPr>
        <w:t xml:space="preserve">, </w:t>
      </w:r>
      <w:r w:rsidRPr="004B443B">
        <w:rPr>
          <w:rFonts w:cs="Times New Roman"/>
          <w:szCs w:val="28"/>
        </w:rPr>
        <w:t>STATIC</w:t>
      </w:r>
      <w:r w:rsidRPr="004B443B">
        <w:rPr>
          <w:rFonts w:cs="Times New Roman"/>
          <w:szCs w:val="28"/>
          <w:lang w:val="ru-RU"/>
        </w:rPr>
        <w:t>_</w:t>
      </w:r>
      <w:r w:rsidRPr="004B443B">
        <w:rPr>
          <w:rFonts w:cs="Times New Roman"/>
          <w:szCs w:val="28"/>
        </w:rPr>
        <w:t>URL</w:t>
      </w:r>
      <w:r w:rsidRPr="004B443B">
        <w:rPr>
          <w:rFonts w:cs="Times New Roman"/>
          <w:szCs w:val="28"/>
          <w:lang w:val="ru-RU"/>
        </w:rPr>
        <w:t xml:space="preserve">, </w:t>
      </w:r>
      <w:r w:rsidRPr="004B443B">
        <w:rPr>
          <w:rFonts w:cs="Times New Roman"/>
          <w:szCs w:val="28"/>
        </w:rPr>
        <w:t>MEDIA</w:t>
      </w:r>
      <w:r w:rsidRPr="004B443B">
        <w:rPr>
          <w:rFonts w:cs="Times New Roman"/>
          <w:szCs w:val="28"/>
          <w:lang w:val="ru-RU"/>
        </w:rPr>
        <w:t>_</w:t>
      </w:r>
      <w:r w:rsidRPr="004B443B">
        <w:rPr>
          <w:rFonts w:cs="Times New Roman"/>
          <w:szCs w:val="28"/>
        </w:rPr>
        <w:t>URL</w:t>
      </w:r>
      <w:r w:rsidRPr="004B443B">
        <w:rPr>
          <w:rFonts w:cs="Times New Roman"/>
          <w:szCs w:val="28"/>
          <w:lang w:val="ru-RU"/>
        </w:rPr>
        <w:t xml:space="preserve"> и </w:t>
      </w:r>
      <w:r w:rsidRPr="004B443B">
        <w:rPr>
          <w:rFonts w:cs="Times New Roman"/>
          <w:szCs w:val="28"/>
        </w:rPr>
        <w:t>MEDIA</w:t>
      </w:r>
      <w:r w:rsidRPr="004B443B">
        <w:rPr>
          <w:rFonts w:cs="Times New Roman"/>
          <w:szCs w:val="28"/>
          <w:lang w:val="ru-RU"/>
        </w:rPr>
        <w:t>_</w:t>
      </w:r>
      <w:r w:rsidRPr="004B443B">
        <w:rPr>
          <w:rFonts w:cs="Times New Roman"/>
          <w:szCs w:val="28"/>
        </w:rPr>
        <w:t>ROOT</w:t>
      </w:r>
      <w:r w:rsidRPr="004B443B">
        <w:rPr>
          <w:rFonts w:cs="Times New Roman"/>
          <w:szCs w:val="28"/>
          <w:lang w:val="ru-RU"/>
        </w:rPr>
        <w:t xml:space="preserve">, </w:t>
      </w:r>
      <w:r w:rsidRPr="004B443B">
        <w:rPr>
          <w:rFonts w:cs="Times New Roman"/>
          <w:szCs w:val="28"/>
        </w:rPr>
        <w:t>TEMPLATES</w:t>
      </w:r>
      <w:r w:rsidRPr="004B443B">
        <w:rPr>
          <w:rFonts w:cs="Times New Roman"/>
          <w:szCs w:val="28"/>
          <w:lang w:val="ru-RU"/>
        </w:rPr>
        <w:t xml:space="preserve"> с указанием каталога шаблонов, </w:t>
      </w:r>
      <w:r w:rsidRPr="004B443B">
        <w:rPr>
          <w:rFonts w:cs="Times New Roman"/>
          <w:szCs w:val="28"/>
        </w:rPr>
        <w:t>LANGUAGE</w:t>
      </w:r>
      <w:r w:rsidRPr="004B443B">
        <w:rPr>
          <w:rFonts w:cs="Times New Roman"/>
          <w:szCs w:val="28"/>
          <w:lang w:val="ru-RU"/>
        </w:rPr>
        <w:t>_</w:t>
      </w:r>
      <w:r w:rsidRPr="004B443B">
        <w:rPr>
          <w:rFonts w:cs="Times New Roman"/>
          <w:szCs w:val="28"/>
        </w:rPr>
        <w:t>CODE</w:t>
      </w:r>
      <w:r w:rsidRPr="004B443B">
        <w:rPr>
          <w:rFonts w:cs="Times New Roman"/>
          <w:szCs w:val="28"/>
          <w:lang w:val="ru-RU"/>
        </w:rPr>
        <w:t xml:space="preserve"> и </w:t>
      </w:r>
      <w:r w:rsidRPr="004B443B">
        <w:rPr>
          <w:rFonts w:cs="Times New Roman"/>
          <w:szCs w:val="28"/>
        </w:rPr>
        <w:t>TIME</w:t>
      </w:r>
      <w:r w:rsidRPr="004B443B">
        <w:rPr>
          <w:rFonts w:cs="Times New Roman"/>
          <w:szCs w:val="28"/>
          <w:lang w:val="ru-RU"/>
        </w:rPr>
        <w:t>_</w:t>
      </w:r>
      <w:r w:rsidRPr="004B443B">
        <w:rPr>
          <w:rFonts w:cs="Times New Roman"/>
          <w:szCs w:val="28"/>
        </w:rPr>
        <w:t>ZONE</w:t>
      </w:r>
      <w:r w:rsidRPr="004B443B">
        <w:rPr>
          <w:rFonts w:cs="Times New Roman"/>
          <w:szCs w:val="28"/>
          <w:lang w:val="ru-RU"/>
        </w:rPr>
        <w:t xml:space="preserve"> для корректного отображения дат. Корневой </w:t>
      </w:r>
      <w:r w:rsidRPr="004B443B">
        <w:rPr>
          <w:rFonts w:cs="Times New Roman"/>
          <w:szCs w:val="28"/>
        </w:rPr>
        <w:t>urls</w:t>
      </w:r>
      <w:r w:rsidRPr="004B443B">
        <w:rPr>
          <w:rFonts w:cs="Times New Roman"/>
          <w:szCs w:val="28"/>
          <w:lang w:val="ru-RU"/>
        </w:rPr>
        <w:t>.</w:t>
      </w:r>
      <w:r w:rsidRPr="004B443B">
        <w:rPr>
          <w:rFonts w:cs="Times New Roman"/>
          <w:szCs w:val="28"/>
        </w:rPr>
        <w:t>py</w:t>
      </w:r>
      <w:r w:rsidRPr="004B443B">
        <w:rPr>
          <w:rFonts w:cs="Times New Roman"/>
          <w:szCs w:val="28"/>
          <w:lang w:val="ru-RU"/>
        </w:rPr>
        <w:t xml:space="preserve"> подключает </w:t>
      </w:r>
      <w:r w:rsidRPr="004B443B">
        <w:rPr>
          <w:rFonts w:cs="Times New Roman"/>
          <w:szCs w:val="28"/>
        </w:rPr>
        <w:t>admin</w:t>
      </w:r>
      <w:r w:rsidRPr="004B443B">
        <w:rPr>
          <w:rFonts w:cs="Times New Roman"/>
          <w:szCs w:val="28"/>
          <w:lang w:val="ru-RU"/>
        </w:rPr>
        <w:t>.</w:t>
      </w:r>
      <w:r w:rsidRPr="004B443B">
        <w:rPr>
          <w:rFonts w:cs="Times New Roman"/>
          <w:szCs w:val="28"/>
        </w:rPr>
        <w:t>site</w:t>
      </w:r>
      <w:r w:rsidRPr="004B443B">
        <w:rPr>
          <w:rFonts w:cs="Times New Roman"/>
          <w:szCs w:val="28"/>
          <w:lang w:val="ru-RU"/>
        </w:rPr>
        <w:t>.</w:t>
      </w:r>
      <w:r w:rsidRPr="004B443B">
        <w:rPr>
          <w:rFonts w:cs="Times New Roman"/>
          <w:szCs w:val="28"/>
        </w:rPr>
        <w:t>urls</w:t>
      </w:r>
      <w:r w:rsidRPr="004B443B">
        <w:rPr>
          <w:rFonts w:cs="Times New Roman"/>
          <w:szCs w:val="28"/>
          <w:lang w:val="ru-RU"/>
        </w:rPr>
        <w:t xml:space="preserve"> и </w:t>
      </w:r>
      <w:r w:rsidRPr="004B443B">
        <w:rPr>
          <w:rFonts w:cs="Times New Roman"/>
          <w:szCs w:val="28"/>
        </w:rPr>
        <w:t>include</w:t>
      </w:r>
      <w:r w:rsidRPr="004B443B">
        <w:rPr>
          <w:rFonts w:cs="Times New Roman"/>
          <w:szCs w:val="28"/>
          <w:lang w:val="ru-RU"/>
        </w:rPr>
        <w:t>('</w:t>
      </w:r>
      <w:r w:rsidRPr="004B443B">
        <w:rPr>
          <w:rFonts w:cs="Times New Roman"/>
          <w:szCs w:val="28"/>
        </w:rPr>
        <w:t>tours</w:t>
      </w:r>
      <w:r w:rsidRPr="004B443B">
        <w:rPr>
          <w:rFonts w:cs="Times New Roman"/>
          <w:szCs w:val="28"/>
          <w:lang w:val="ru-RU"/>
        </w:rPr>
        <w:t>.</w:t>
      </w:r>
      <w:r w:rsidRPr="004B443B">
        <w:rPr>
          <w:rFonts w:cs="Times New Roman"/>
          <w:szCs w:val="28"/>
        </w:rPr>
        <w:t>urls</w:t>
      </w:r>
      <w:r w:rsidRPr="004B443B">
        <w:rPr>
          <w:rFonts w:cs="Times New Roman"/>
          <w:szCs w:val="28"/>
          <w:lang w:val="ru-RU"/>
        </w:rPr>
        <w:t xml:space="preserve">') для публичных маршрутов; в режиме </w:t>
      </w:r>
      <w:r w:rsidRPr="004B443B">
        <w:rPr>
          <w:rFonts w:cs="Times New Roman"/>
          <w:szCs w:val="28"/>
        </w:rPr>
        <w:t>DEBUG</w:t>
      </w:r>
      <w:r w:rsidRPr="004B443B">
        <w:rPr>
          <w:rFonts w:cs="Times New Roman"/>
          <w:szCs w:val="28"/>
          <w:lang w:val="ru-RU"/>
        </w:rPr>
        <w:t xml:space="preserve"> к </w:t>
      </w:r>
      <w:r w:rsidRPr="004B443B">
        <w:rPr>
          <w:rFonts w:cs="Times New Roman"/>
          <w:szCs w:val="28"/>
        </w:rPr>
        <w:t>urlpatterns</w:t>
      </w:r>
      <w:r w:rsidRPr="004B443B">
        <w:rPr>
          <w:rFonts w:cs="Times New Roman"/>
          <w:szCs w:val="28"/>
          <w:lang w:val="ru-RU"/>
        </w:rPr>
        <w:t xml:space="preserve"> добавляется раздача медиафайлов.</w:t>
      </w:r>
    </w:p>
    <w:p w:rsidR="005C0B72" w:rsidRPr="004B443B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  <w:lang w:val="ru-RU"/>
        </w:rPr>
        <w:t xml:space="preserve">Жизненный цикл разработки включал: создание проекта и приложения; описание моделей; команды </w:t>
      </w:r>
      <w:r w:rsidRPr="004B443B">
        <w:rPr>
          <w:rFonts w:cs="Times New Roman"/>
          <w:szCs w:val="28"/>
        </w:rPr>
        <w:t>makemigrations</w:t>
      </w:r>
      <w:r w:rsidRPr="004B443B">
        <w:rPr>
          <w:rFonts w:cs="Times New Roman"/>
          <w:szCs w:val="28"/>
          <w:lang w:val="ru-RU"/>
        </w:rPr>
        <w:t xml:space="preserve"> и </w:t>
      </w:r>
      <w:r w:rsidRPr="004B443B">
        <w:rPr>
          <w:rFonts w:cs="Times New Roman"/>
          <w:szCs w:val="28"/>
        </w:rPr>
        <w:t>migrate</w:t>
      </w:r>
      <w:r w:rsidRPr="004B443B">
        <w:rPr>
          <w:rFonts w:cs="Times New Roman"/>
          <w:szCs w:val="28"/>
          <w:lang w:val="ru-RU"/>
        </w:rPr>
        <w:t xml:space="preserve">; регистрацию моделей в </w:t>
      </w:r>
      <w:r w:rsidRPr="004B443B">
        <w:rPr>
          <w:rFonts w:cs="Times New Roman"/>
          <w:szCs w:val="28"/>
        </w:rPr>
        <w:lastRenderedPageBreak/>
        <w:t>admin</w:t>
      </w:r>
      <w:r w:rsidRPr="004B443B">
        <w:rPr>
          <w:rFonts w:cs="Times New Roman"/>
          <w:szCs w:val="28"/>
          <w:lang w:val="ru-RU"/>
        </w:rPr>
        <w:t>.</w:t>
      </w:r>
      <w:r w:rsidRPr="004B443B">
        <w:rPr>
          <w:rFonts w:cs="Times New Roman"/>
          <w:szCs w:val="28"/>
        </w:rPr>
        <w:t>py</w:t>
      </w:r>
      <w:r w:rsidRPr="004B443B">
        <w:rPr>
          <w:rFonts w:cs="Times New Roman"/>
          <w:szCs w:val="28"/>
          <w:lang w:val="ru-RU"/>
        </w:rPr>
        <w:t xml:space="preserve"> с настройкой </w:t>
      </w:r>
      <w:r w:rsidRPr="004B443B">
        <w:rPr>
          <w:rFonts w:cs="Times New Roman"/>
          <w:szCs w:val="28"/>
        </w:rPr>
        <w:t>list</w:t>
      </w:r>
      <w:r w:rsidRPr="004B443B">
        <w:rPr>
          <w:rFonts w:cs="Times New Roman"/>
          <w:szCs w:val="28"/>
          <w:lang w:val="ru-RU"/>
        </w:rPr>
        <w:t>_</w:t>
      </w:r>
      <w:r w:rsidRPr="004B443B">
        <w:rPr>
          <w:rFonts w:cs="Times New Roman"/>
          <w:szCs w:val="28"/>
        </w:rPr>
        <w:t>display</w:t>
      </w:r>
      <w:r w:rsidRPr="004B443B">
        <w:rPr>
          <w:rFonts w:cs="Times New Roman"/>
          <w:szCs w:val="28"/>
          <w:lang w:val="ru-RU"/>
        </w:rPr>
        <w:t xml:space="preserve"> и </w:t>
      </w:r>
      <w:r w:rsidRPr="004B443B">
        <w:rPr>
          <w:rFonts w:cs="Times New Roman"/>
          <w:szCs w:val="28"/>
        </w:rPr>
        <w:t>inlines</w:t>
      </w:r>
      <w:r w:rsidRPr="004B443B">
        <w:rPr>
          <w:rFonts w:cs="Times New Roman"/>
          <w:szCs w:val="28"/>
          <w:lang w:val="ru-RU"/>
        </w:rPr>
        <w:t>; пошаговую реализацию представлений и шаблонов; ручную проверку сценариев в браузере.</w:t>
      </w:r>
    </w:p>
    <w:p w:rsidR="005C0B72" w:rsidRPr="0052336C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2336C">
        <w:rPr>
          <w:rFonts w:cs="Times New Roman"/>
          <w:szCs w:val="28"/>
        </w:rPr>
        <w:t>Основные команды сопровождения</w:t>
      </w:r>
    </w:p>
    <w:p w:rsidR="005C0B72" w:rsidRPr="004B443B" w:rsidRDefault="004B443B" w:rsidP="004B443B">
      <w:pPr>
        <w:pStyle w:val="a0"/>
        <w:spacing w:after="0" w:line="360" w:lineRule="auto"/>
        <w:ind w:firstLine="709"/>
        <w:jc w:val="both"/>
        <w:rPr>
          <w:rFonts w:cs="Times New Roman"/>
          <w:szCs w:val="28"/>
        </w:rPr>
      </w:pPr>
      <w:r w:rsidRPr="004B443B">
        <w:rPr>
          <w:rFonts w:cs="Times New Roman"/>
          <w:szCs w:val="28"/>
        </w:rPr>
        <w:t>python manage.py migrate — применить миграции;</w:t>
      </w:r>
    </w:p>
    <w:p w:rsidR="005C0B72" w:rsidRPr="004B443B" w:rsidRDefault="004B443B" w:rsidP="004B443B">
      <w:pPr>
        <w:pStyle w:val="a0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</w:rPr>
        <w:t>python</w:t>
      </w:r>
      <w:r w:rsidRPr="004B443B">
        <w:rPr>
          <w:rFonts w:cs="Times New Roman"/>
          <w:szCs w:val="28"/>
          <w:lang w:val="ru-RU"/>
        </w:rPr>
        <w:t xml:space="preserve"> </w:t>
      </w:r>
      <w:r w:rsidRPr="004B443B">
        <w:rPr>
          <w:rFonts w:cs="Times New Roman"/>
          <w:szCs w:val="28"/>
        </w:rPr>
        <w:t>manage</w:t>
      </w:r>
      <w:r w:rsidRPr="004B443B">
        <w:rPr>
          <w:rFonts w:cs="Times New Roman"/>
          <w:szCs w:val="28"/>
          <w:lang w:val="ru-RU"/>
        </w:rPr>
        <w:t>.</w:t>
      </w:r>
      <w:r w:rsidRPr="004B443B">
        <w:rPr>
          <w:rFonts w:cs="Times New Roman"/>
          <w:szCs w:val="28"/>
        </w:rPr>
        <w:t>py</w:t>
      </w:r>
      <w:r w:rsidRPr="004B443B">
        <w:rPr>
          <w:rFonts w:cs="Times New Roman"/>
          <w:szCs w:val="28"/>
          <w:lang w:val="ru-RU"/>
        </w:rPr>
        <w:t xml:space="preserve"> </w:t>
      </w:r>
      <w:r w:rsidRPr="004B443B">
        <w:rPr>
          <w:rFonts w:cs="Times New Roman"/>
          <w:szCs w:val="28"/>
        </w:rPr>
        <w:t>createsuperuser</w:t>
      </w:r>
      <w:r w:rsidRPr="004B443B">
        <w:rPr>
          <w:rFonts w:cs="Times New Roman"/>
          <w:szCs w:val="28"/>
          <w:lang w:val="ru-RU"/>
        </w:rPr>
        <w:t xml:space="preserve"> — создать учётную запись администратора;</w:t>
      </w:r>
    </w:p>
    <w:p w:rsidR="005C0B72" w:rsidRPr="004B443B" w:rsidRDefault="004B443B" w:rsidP="004B443B">
      <w:pPr>
        <w:pStyle w:val="a0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</w:rPr>
        <w:t>python</w:t>
      </w:r>
      <w:r w:rsidRPr="004B443B">
        <w:rPr>
          <w:rFonts w:cs="Times New Roman"/>
          <w:szCs w:val="28"/>
          <w:lang w:val="ru-RU"/>
        </w:rPr>
        <w:t xml:space="preserve"> </w:t>
      </w:r>
      <w:r w:rsidRPr="004B443B">
        <w:rPr>
          <w:rFonts w:cs="Times New Roman"/>
          <w:szCs w:val="28"/>
        </w:rPr>
        <w:t>manage</w:t>
      </w:r>
      <w:r w:rsidRPr="004B443B">
        <w:rPr>
          <w:rFonts w:cs="Times New Roman"/>
          <w:szCs w:val="28"/>
          <w:lang w:val="ru-RU"/>
        </w:rPr>
        <w:t>.</w:t>
      </w:r>
      <w:r w:rsidRPr="004B443B">
        <w:rPr>
          <w:rFonts w:cs="Times New Roman"/>
          <w:szCs w:val="28"/>
        </w:rPr>
        <w:t>py</w:t>
      </w:r>
      <w:r w:rsidRPr="004B443B">
        <w:rPr>
          <w:rFonts w:cs="Times New Roman"/>
          <w:szCs w:val="28"/>
          <w:lang w:val="ru-RU"/>
        </w:rPr>
        <w:t xml:space="preserve"> </w:t>
      </w:r>
      <w:r w:rsidRPr="004B443B">
        <w:rPr>
          <w:rFonts w:cs="Times New Roman"/>
          <w:szCs w:val="28"/>
        </w:rPr>
        <w:t>runserver</w:t>
      </w:r>
      <w:r w:rsidRPr="004B443B">
        <w:rPr>
          <w:rFonts w:cs="Times New Roman"/>
          <w:szCs w:val="28"/>
          <w:lang w:val="ru-RU"/>
        </w:rPr>
        <w:t xml:space="preserve"> — запуск встроенного сервера разработки;</w:t>
      </w:r>
    </w:p>
    <w:p w:rsidR="005C0B72" w:rsidRPr="004B443B" w:rsidRDefault="004B443B" w:rsidP="004B443B">
      <w:pPr>
        <w:pStyle w:val="a0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  <w:lang w:val="ru-RU"/>
        </w:rPr>
        <w:t xml:space="preserve">при наличии: </w:t>
      </w:r>
      <w:r w:rsidRPr="004B443B">
        <w:rPr>
          <w:rFonts w:cs="Times New Roman"/>
          <w:szCs w:val="28"/>
        </w:rPr>
        <w:t>python</w:t>
      </w:r>
      <w:r w:rsidRPr="004B443B">
        <w:rPr>
          <w:rFonts w:cs="Times New Roman"/>
          <w:szCs w:val="28"/>
          <w:lang w:val="ru-RU"/>
        </w:rPr>
        <w:t xml:space="preserve"> </w:t>
      </w:r>
      <w:r w:rsidRPr="004B443B">
        <w:rPr>
          <w:rFonts w:cs="Times New Roman"/>
          <w:szCs w:val="28"/>
        </w:rPr>
        <w:t>manage</w:t>
      </w:r>
      <w:r w:rsidRPr="004B443B">
        <w:rPr>
          <w:rFonts w:cs="Times New Roman"/>
          <w:szCs w:val="28"/>
          <w:lang w:val="ru-RU"/>
        </w:rPr>
        <w:t>.</w:t>
      </w:r>
      <w:r w:rsidRPr="004B443B">
        <w:rPr>
          <w:rFonts w:cs="Times New Roman"/>
          <w:szCs w:val="28"/>
        </w:rPr>
        <w:t>py</w:t>
      </w:r>
      <w:r w:rsidRPr="004B443B">
        <w:rPr>
          <w:rFonts w:cs="Times New Roman"/>
          <w:szCs w:val="28"/>
          <w:lang w:val="ru-RU"/>
        </w:rPr>
        <w:t xml:space="preserve"> </w:t>
      </w:r>
      <w:r w:rsidRPr="004B443B">
        <w:rPr>
          <w:rFonts w:cs="Times New Roman"/>
          <w:szCs w:val="28"/>
        </w:rPr>
        <w:t>seed</w:t>
      </w:r>
      <w:r w:rsidRPr="004B443B">
        <w:rPr>
          <w:rFonts w:cs="Times New Roman"/>
          <w:szCs w:val="28"/>
          <w:lang w:val="ru-RU"/>
        </w:rPr>
        <w:t>_</w:t>
      </w:r>
      <w:r w:rsidRPr="004B443B">
        <w:rPr>
          <w:rFonts w:cs="Times New Roman"/>
          <w:szCs w:val="28"/>
        </w:rPr>
        <w:t>demo</w:t>
      </w:r>
      <w:r w:rsidRPr="004B443B">
        <w:rPr>
          <w:rFonts w:cs="Times New Roman"/>
          <w:szCs w:val="28"/>
          <w:lang w:val="ru-RU"/>
        </w:rPr>
        <w:t xml:space="preserve"> — загрузка демонстрационных туров (если команда добавлена в проект).</w:t>
      </w:r>
    </w:p>
    <w:p w:rsidR="005C0B72" w:rsidRPr="00447B70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bookmarkStart w:id="1" w:name="_GoBack"/>
      <w:r w:rsidRPr="00447B70">
        <w:rPr>
          <w:rFonts w:cs="Times New Roman"/>
          <w:szCs w:val="28"/>
          <w:lang w:val="ru-RU"/>
        </w:rPr>
        <w:t>2.2 Пользовательский интерфейс и шаблоны страниц</w:t>
      </w:r>
    </w:p>
    <w:bookmarkEnd w:id="1"/>
    <w:p w:rsidR="0052336C" w:rsidRDefault="0052336C" w:rsidP="004B443B">
      <w:pPr>
        <w:spacing w:after="0" w:line="360" w:lineRule="auto"/>
        <w:ind w:firstLine="709"/>
        <w:jc w:val="both"/>
        <w:rPr>
          <w:rFonts w:cs="Times New Roman"/>
          <w:b/>
          <w:szCs w:val="28"/>
          <w:lang w:val="ru-RU"/>
        </w:rPr>
      </w:pPr>
    </w:p>
    <w:p w:rsidR="00A3366C" w:rsidRPr="004B443B" w:rsidRDefault="00A3366C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3366C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59FA2B87" wp14:editId="0F3F86B9">
            <wp:extent cx="6152515" cy="3027680"/>
            <wp:effectExtent l="0" t="0" r="63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  <w:lang w:val="ru-RU"/>
        </w:rPr>
        <w:tab/>
      </w:r>
    </w:p>
    <w:p w:rsidR="005C0B72" w:rsidRPr="004B443B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  <w:lang w:val="ru-RU"/>
        </w:rPr>
        <w:t xml:space="preserve">Шаблон </w:t>
      </w:r>
      <w:r w:rsidRPr="004B443B">
        <w:rPr>
          <w:rFonts w:cs="Times New Roman"/>
          <w:szCs w:val="28"/>
        </w:rPr>
        <w:t>base</w:t>
      </w:r>
      <w:r w:rsidRPr="004B443B">
        <w:rPr>
          <w:rFonts w:cs="Times New Roman"/>
          <w:szCs w:val="28"/>
          <w:lang w:val="ru-RU"/>
        </w:rPr>
        <w:t>.</w:t>
      </w:r>
      <w:r w:rsidRPr="004B443B">
        <w:rPr>
          <w:rFonts w:cs="Times New Roman"/>
          <w:szCs w:val="28"/>
        </w:rPr>
        <w:t>html</w:t>
      </w:r>
      <w:r w:rsidRPr="004B443B">
        <w:rPr>
          <w:rFonts w:cs="Times New Roman"/>
          <w:szCs w:val="28"/>
          <w:lang w:val="ru-RU"/>
        </w:rPr>
        <w:t xml:space="preserve"> задаёт общий каркас: заголовок с названием сайта, ссылки на главную, каталог, вход, регистрацию, «Мои заказы» для авторизованного пользователя и выход. Блок </w:t>
      </w:r>
      <w:r w:rsidRPr="004B443B">
        <w:rPr>
          <w:rFonts w:cs="Times New Roman"/>
          <w:szCs w:val="28"/>
        </w:rPr>
        <w:t>content</w:t>
      </w:r>
      <w:r w:rsidRPr="004B443B">
        <w:rPr>
          <w:rFonts w:cs="Times New Roman"/>
          <w:szCs w:val="28"/>
          <w:lang w:val="ru-RU"/>
        </w:rPr>
        <w:t xml:space="preserve"> переопределяется на </w:t>
      </w:r>
      <w:r w:rsidRPr="004B443B">
        <w:rPr>
          <w:rFonts w:cs="Times New Roman"/>
          <w:szCs w:val="28"/>
          <w:lang w:val="ru-RU"/>
        </w:rPr>
        <w:lastRenderedPageBreak/>
        <w:t xml:space="preserve">дочерних страницах. Файл </w:t>
      </w:r>
      <w:r w:rsidRPr="004B443B">
        <w:rPr>
          <w:rFonts w:cs="Times New Roman"/>
          <w:szCs w:val="28"/>
        </w:rPr>
        <w:t>static</w:t>
      </w:r>
      <w:r w:rsidRPr="004B443B">
        <w:rPr>
          <w:rFonts w:cs="Times New Roman"/>
          <w:szCs w:val="28"/>
          <w:lang w:val="ru-RU"/>
        </w:rPr>
        <w:t>/</w:t>
      </w:r>
      <w:r w:rsidRPr="004B443B">
        <w:rPr>
          <w:rFonts w:cs="Times New Roman"/>
          <w:szCs w:val="28"/>
        </w:rPr>
        <w:t>css</w:t>
      </w:r>
      <w:r w:rsidRPr="004B443B">
        <w:rPr>
          <w:rFonts w:cs="Times New Roman"/>
          <w:szCs w:val="28"/>
          <w:lang w:val="ru-RU"/>
        </w:rPr>
        <w:t>/</w:t>
      </w:r>
      <w:r w:rsidRPr="004B443B">
        <w:rPr>
          <w:rFonts w:cs="Times New Roman"/>
          <w:szCs w:val="28"/>
        </w:rPr>
        <w:t>style</w:t>
      </w:r>
      <w:r w:rsidRPr="004B443B">
        <w:rPr>
          <w:rFonts w:cs="Times New Roman"/>
          <w:szCs w:val="28"/>
          <w:lang w:val="ru-RU"/>
        </w:rPr>
        <w:t>.</w:t>
      </w:r>
      <w:r w:rsidRPr="004B443B">
        <w:rPr>
          <w:rFonts w:cs="Times New Roman"/>
          <w:szCs w:val="28"/>
        </w:rPr>
        <w:t>css</w:t>
      </w:r>
      <w:r w:rsidRPr="004B443B">
        <w:rPr>
          <w:rFonts w:cs="Times New Roman"/>
          <w:szCs w:val="28"/>
          <w:lang w:val="ru-RU"/>
        </w:rPr>
        <w:t xml:space="preserve"> определяет цветовую схему, отступы и оформление карточек туров.</w:t>
      </w:r>
    </w:p>
    <w:p w:rsidR="005C0B72" w:rsidRPr="004B443B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  <w:lang w:val="ru-RU"/>
        </w:rPr>
        <w:t>Главная страница (</w:t>
      </w:r>
      <w:r w:rsidRPr="004B443B">
        <w:rPr>
          <w:rFonts w:cs="Times New Roman"/>
          <w:szCs w:val="28"/>
        </w:rPr>
        <w:t>home</w:t>
      </w:r>
      <w:r w:rsidRPr="004B443B">
        <w:rPr>
          <w:rFonts w:cs="Times New Roman"/>
          <w:szCs w:val="28"/>
          <w:lang w:val="ru-RU"/>
        </w:rPr>
        <w:t>.</w:t>
      </w:r>
      <w:r w:rsidRPr="004B443B">
        <w:rPr>
          <w:rFonts w:cs="Times New Roman"/>
          <w:szCs w:val="28"/>
        </w:rPr>
        <w:t>html</w:t>
      </w:r>
      <w:r w:rsidRPr="004B443B">
        <w:rPr>
          <w:rFonts w:cs="Times New Roman"/>
          <w:szCs w:val="28"/>
          <w:lang w:val="ru-RU"/>
        </w:rPr>
        <w:t>) выводит подборку опубликованных путёвок и фрагмент категорий для быстрого перехода в каталог. Список туров (</w:t>
      </w:r>
      <w:r w:rsidRPr="004B443B">
        <w:rPr>
          <w:rFonts w:cs="Times New Roman"/>
          <w:szCs w:val="28"/>
        </w:rPr>
        <w:t>tour</w:t>
      </w:r>
      <w:r w:rsidRPr="004B443B">
        <w:rPr>
          <w:rFonts w:cs="Times New Roman"/>
          <w:szCs w:val="28"/>
          <w:lang w:val="ru-RU"/>
        </w:rPr>
        <w:t>_</w:t>
      </w:r>
      <w:r w:rsidRPr="004B443B">
        <w:rPr>
          <w:rFonts w:cs="Times New Roman"/>
          <w:szCs w:val="28"/>
        </w:rPr>
        <w:t>list</w:t>
      </w:r>
      <w:r w:rsidRPr="004B443B">
        <w:rPr>
          <w:rFonts w:cs="Times New Roman"/>
          <w:szCs w:val="28"/>
          <w:lang w:val="ru-RU"/>
        </w:rPr>
        <w:t>.</w:t>
      </w:r>
      <w:r w:rsidRPr="004B443B">
        <w:rPr>
          <w:rFonts w:cs="Times New Roman"/>
          <w:szCs w:val="28"/>
        </w:rPr>
        <w:t>html</w:t>
      </w:r>
      <w:r w:rsidRPr="004B443B">
        <w:rPr>
          <w:rFonts w:cs="Times New Roman"/>
          <w:szCs w:val="28"/>
          <w:lang w:val="ru-RU"/>
        </w:rPr>
        <w:t xml:space="preserve">) строится в цикле по </w:t>
      </w:r>
      <w:r w:rsidRPr="004B443B">
        <w:rPr>
          <w:rFonts w:cs="Times New Roman"/>
          <w:szCs w:val="28"/>
        </w:rPr>
        <w:t>queryset</w:t>
      </w:r>
      <w:r w:rsidRPr="004B443B">
        <w:rPr>
          <w:rFonts w:cs="Times New Roman"/>
          <w:szCs w:val="28"/>
          <w:lang w:val="ru-RU"/>
        </w:rPr>
        <w:t xml:space="preserve">; формы поиска и фильтра передают </w:t>
      </w:r>
      <w:r w:rsidRPr="004B443B">
        <w:rPr>
          <w:rFonts w:cs="Times New Roman"/>
          <w:szCs w:val="28"/>
        </w:rPr>
        <w:t>GET</w:t>
      </w:r>
      <w:r w:rsidRPr="004B443B">
        <w:rPr>
          <w:rFonts w:cs="Times New Roman"/>
          <w:szCs w:val="28"/>
          <w:lang w:val="ru-RU"/>
        </w:rPr>
        <w:t xml:space="preserve">-параметры в представление </w:t>
      </w:r>
      <w:r w:rsidRPr="004B443B">
        <w:rPr>
          <w:rFonts w:cs="Times New Roman"/>
          <w:szCs w:val="28"/>
        </w:rPr>
        <w:t>tour</w:t>
      </w:r>
      <w:r w:rsidRPr="004B443B">
        <w:rPr>
          <w:rFonts w:cs="Times New Roman"/>
          <w:szCs w:val="28"/>
          <w:lang w:val="ru-RU"/>
        </w:rPr>
        <w:t>_</w:t>
      </w:r>
      <w:r w:rsidRPr="004B443B">
        <w:rPr>
          <w:rFonts w:cs="Times New Roman"/>
          <w:szCs w:val="28"/>
        </w:rPr>
        <w:t>list</w:t>
      </w:r>
      <w:r w:rsidRPr="004B443B">
        <w:rPr>
          <w:rFonts w:cs="Times New Roman"/>
          <w:szCs w:val="28"/>
          <w:lang w:val="ru-RU"/>
        </w:rPr>
        <w:t xml:space="preserve">, где применяется </w:t>
      </w:r>
      <w:r w:rsidRPr="004B443B">
        <w:rPr>
          <w:rFonts w:cs="Times New Roman"/>
          <w:szCs w:val="28"/>
        </w:rPr>
        <w:t>Q</w:t>
      </w:r>
      <w:r w:rsidRPr="004B443B">
        <w:rPr>
          <w:rFonts w:cs="Times New Roman"/>
          <w:szCs w:val="28"/>
          <w:lang w:val="ru-RU"/>
        </w:rPr>
        <w:t>-объект для поиска по нескольким полям.</w:t>
      </w:r>
    </w:p>
    <w:p w:rsidR="005C0B72" w:rsidRPr="004B443B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  <w:lang w:val="ru-RU"/>
        </w:rPr>
        <w:t>Карточка тура (</w:t>
      </w:r>
      <w:r w:rsidRPr="004B443B">
        <w:rPr>
          <w:rFonts w:cs="Times New Roman"/>
          <w:szCs w:val="28"/>
        </w:rPr>
        <w:t>tour</w:t>
      </w:r>
      <w:r w:rsidRPr="004B443B">
        <w:rPr>
          <w:rFonts w:cs="Times New Roman"/>
          <w:szCs w:val="28"/>
          <w:lang w:val="ru-RU"/>
        </w:rPr>
        <w:t>_</w:t>
      </w:r>
      <w:r w:rsidRPr="004B443B">
        <w:rPr>
          <w:rFonts w:cs="Times New Roman"/>
          <w:szCs w:val="28"/>
        </w:rPr>
        <w:t>detail</w:t>
      </w:r>
      <w:r w:rsidRPr="004B443B">
        <w:rPr>
          <w:rFonts w:cs="Times New Roman"/>
          <w:szCs w:val="28"/>
          <w:lang w:val="ru-RU"/>
        </w:rPr>
        <w:t>.</w:t>
      </w:r>
      <w:r w:rsidRPr="004B443B">
        <w:rPr>
          <w:rFonts w:cs="Times New Roman"/>
          <w:szCs w:val="28"/>
        </w:rPr>
        <w:t>html</w:t>
      </w:r>
      <w:r w:rsidRPr="004B443B">
        <w:rPr>
          <w:rFonts w:cs="Times New Roman"/>
          <w:szCs w:val="28"/>
          <w:lang w:val="ru-RU"/>
        </w:rPr>
        <w:t xml:space="preserve">) показывает полные атрибуты, таблицу </w:t>
      </w:r>
      <w:r w:rsidRPr="004B443B">
        <w:rPr>
          <w:rFonts w:cs="Times New Roman"/>
          <w:szCs w:val="28"/>
        </w:rPr>
        <w:t>hotel</w:t>
      </w:r>
      <w:r w:rsidRPr="004B443B">
        <w:rPr>
          <w:rFonts w:cs="Times New Roman"/>
          <w:szCs w:val="28"/>
          <w:lang w:val="ru-RU"/>
        </w:rPr>
        <w:t>_</w:t>
      </w:r>
      <w:r w:rsidRPr="004B443B">
        <w:rPr>
          <w:rFonts w:cs="Times New Roman"/>
          <w:szCs w:val="28"/>
        </w:rPr>
        <w:t>options</w:t>
      </w:r>
      <w:r w:rsidRPr="004B443B">
        <w:rPr>
          <w:rFonts w:cs="Times New Roman"/>
          <w:szCs w:val="28"/>
          <w:lang w:val="ru-RU"/>
        </w:rPr>
        <w:t xml:space="preserve">, блок визы и при наличии </w:t>
      </w:r>
      <w:r w:rsidRPr="004B443B">
        <w:rPr>
          <w:rFonts w:cs="Times New Roman"/>
          <w:szCs w:val="28"/>
        </w:rPr>
        <w:t>map</w:t>
      </w:r>
      <w:r w:rsidRPr="004B443B">
        <w:rPr>
          <w:rFonts w:cs="Times New Roman"/>
          <w:szCs w:val="28"/>
          <w:lang w:val="ru-RU"/>
        </w:rPr>
        <w:t>_</w:t>
      </w:r>
      <w:r w:rsidRPr="004B443B">
        <w:rPr>
          <w:rFonts w:cs="Times New Roman"/>
          <w:szCs w:val="28"/>
        </w:rPr>
        <w:t>payload</w:t>
      </w:r>
      <w:r w:rsidRPr="004B443B">
        <w:rPr>
          <w:rFonts w:cs="Times New Roman"/>
          <w:szCs w:val="28"/>
          <w:lang w:val="ru-RU"/>
        </w:rPr>
        <w:t xml:space="preserve"> — контейнер карты и скрипт инициализации </w:t>
      </w:r>
      <w:r w:rsidRPr="004B443B">
        <w:rPr>
          <w:rFonts w:cs="Times New Roman"/>
          <w:szCs w:val="28"/>
        </w:rPr>
        <w:t>Leaflet</w:t>
      </w:r>
      <w:r w:rsidRPr="004B443B">
        <w:rPr>
          <w:rFonts w:cs="Times New Roman"/>
          <w:szCs w:val="28"/>
          <w:lang w:val="ru-RU"/>
        </w:rPr>
        <w:t xml:space="preserve"> с двумя маркерами и полилинией. Блок похожих туров ограничивает выборку той же категорией.</w:t>
      </w:r>
    </w:p>
    <w:p w:rsidR="005C0B72" w:rsidRPr="004B443B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  <w:lang w:val="ru-RU"/>
        </w:rPr>
        <w:t xml:space="preserve">Формы регистрации и входа используют стандартные механизмы </w:t>
      </w:r>
      <w:r w:rsidRPr="004B443B">
        <w:rPr>
          <w:rFonts w:cs="Times New Roman"/>
          <w:szCs w:val="28"/>
        </w:rPr>
        <w:t>Django</w:t>
      </w:r>
      <w:r w:rsidRPr="004B443B">
        <w:rPr>
          <w:rFonts w:cs="Times New Roman"/>
          <w:szCs w:val="28"/>
          <w:lang w:val="ru-RU"/>
        </w:rPr>
        <w:t xml:space="preserve"> (</w:t>
      </w:r>
      <w:r w:rsidRPr="004B443B">
        <w:rPr>
          <w:rFonts w:cs="Times New Roman"/>
          <w:szCs w:val="28"/>
        </w:rPr>
        <w:t>UserCreationForm</w:t>
      </w:r>
      <w:r w:rsidRPr="004B443B">
        <w:rPr>
          <w:rFonts w:cs="Times New Roman"/>
          <w:szCs w:val="28"/>
          <w:lang w:val="ru-RU"/>
        </w:rPr>
        <w:t xml:space="preserve"> или кастомная </w:t>
      </w:r>
      <w:r w:rsidRPr="004B443B">
        <w:rPr>
          <w:rFonts w:cs="Times New Roman"/>
          <w:szCs w:val="28"/>
        </w:rPr>
        <w:t>RegisterForm</w:t>
      </w:r>
      <w:r w:rsidRPr="004B443B">
        <w:rPr>
          <w:rFonts w:cs="Times New Roman"/>
          <w:szCs w:val="28"/>
          <w:lang w:val="ru-RU"/>
        </w:rPr>
        <w:t xml:space="preserve">, </w:t>
      </w:r>
      <w:r w:rsidRPr="004B443B">
        <w:rPr>
          <w:rFonts w:cs="Times New Roman"/>
          <w:szCs w:val="28"/>
        </w:rPr>
        <w:t>LoginView</w:t>
      </w:r>
      <w:r w:rsidRPr="004B443B">
        <w:rPr>
          <w:rFonts w:cs="Times New Roman"/>
          <w:szCs w:val="28"/>
          <w:lang w:val="ru-RU"/>
        </w:rPr>
        <w:t>). Бронирование (</w:t>
      </w:r>
      <w:r w:rsidRPr="004B443B">
        <w:rPr>
          <w:rFonts w:cs="Times New Roman"/>
          <w:szCs w:val="28"/>
        </w:rPr>
        <w:t>book</w:t>
      </w:r>
      <w:r w:rsidRPr="004B443B">
        <w:rPr>
          <w:rFonts w:cs="Times New Roman"/>
          <w:szCs w:val="28"/>
          <w:lang w:val="ru-RU"/>
        </w:rPr>
        <w:t>_</w:t>
      </w:r>
      <w:r w:rsidRPr="004B443B">
        <w:rPr>
          <w:rFonts w:cs="Times New Roman"/>
          <w:szCs w:val="28"/>
        </w:rPr>
        <w:t>tour</w:t>
      </w:r>
      <w:r w:rsidRPr="004B443B">
        <w:rPr>
          <w:rFonts w:cs="Times New Roman"/>
          <w:szCs w:val="28"/>
          <w:lang w:val="ru-RU"/>
        </w:rPr>
        <w:t>.</w:t>
      </w:r>
      <w:r w:rsidRPr="004B443B">
        <w:rPr>
          <w:rFonts w:cs="Times New Roman"/>
          <w:szCs w:val="28"/>
        </w:rPr>
        <w:t>html</w:t>
      </w:r>
      <w:r w:rsidRPr="004B443B">
        <w:rPr>
          <w:rFonts w:cs="Times New Roman"/>
          <w:szCs w:val="28"/>
          <w:lang w:val="ru-RU"/>
        </w:rPr>
        <w:t xml:space="preserve">) отображает выбранный тур, поля формы </w:t>
      </w:r>
      <w:r w:rsidRPr="004B443B">
        <w:rPr>
          <w:rFonts w:cs="Times New Roman"/>
          <w:szCs w:val="28"/>
        </w:rPr>
        <w:t>BookingStartForm</w:t>
      </w:r>
      <w:r w:rsidRPr="004B443B">
        <w:rPr>
          <w:rFonts w:cs="Times New Roman"/>
          <w:szCs w:val="28"/>
          <w:lang w:val="ru-RU"/>
        </w:rPr>
        <w:t xml:space="preserve">; после </w:t>
      </w:r>
      <w:r w:rsidRPr="004B443B">
        <w:rPr>
          <w:rFonts w:cs="Times New Roman"/>
          <w:szCs w:val="28"/>
        </w:rPr>
        <w:t>POST</w:t>
      </w:r>
      <w:r w:rsidRPr="004B443B">
        <w:rPr>
          <w:rFonts w:cs="Times New Roman"/>
          <w:szCs w:val="28"/>
          <w:lang w:val="ru-RU"/>
        </w:rPr>
        <w:t xml:space="preserve"> создаётся объект </w:t>
      </w:r>
      <w:r w:rsidRPr="004B443B">
        <w:rPr>
          <w:rFonts w:cs="Times New Roman"/>
          <w:szCs w:val="28"/>
        </w:rPr>
        <w:t>Booking</w:t>
      </w:r>
      <w:r w:rsidRPr="004B443B">
        <w:rPr>
          <w:rFonts w:cs="Times New Roman"/>
          <w:szCs w:val="28"/>
          <w:lang w:val="ru-RU"/>
        </w:rPr>
        <w:t xml:space="preserve">. Страница оплаты принимает </w:t>
      </w:r>
      <w:r w:rsidRPr="004B443B">
        <w:rPr>
          <w:rFonts w:cs="Times New Roman"/>
          <w:szCs w:val="28"/>
        </w:rPr>
        <w:t>MockPaymentForm</w:t>
      </w:r>
      <w:r w:rsidRPr="004B443B">
        <w:rPr>
          <w:rFonts w:cs="Times New Roman"/>
          <w:szCs w:val="28"/>
          <w:lang w:val="ru-RU"/>
        </w:rPr>
        <w:t xml:space="preserve"> и меняет статус на оплаченный.</w:t>
      </w:r>
    </w:p>
    <w:p w:rsidR="005C0B72" w:rsidRPr="0052336C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2336C">
        <w:rPr>
          <w:rFonts w:cs="Times New Roman"/>
          <w:szCs w:val="28"/>
          <w:lang w:val="ru-RU"/>
        </w:rPr>
        <w:t>2.3 Тестирование и контрольные примеры</w:t>
      </w:r>
    </w:p>
    <w:p w:rsidR="0052336C" w:rsidRPr="004B443B" w:rsidRDefault="0052336C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:rsidR="005C0B72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  <w:lang w:val="ru-RU"/>
        </w:rPr>
        <w:t>Тестирование проводилось вручную по контрольным примерам. Ниже приведена таблица, которую можно воспроизвести при защите с демонстрацией в браузере.</w:t>
      </w:r>
    </w:p>
    <w:p w:rsidR="00A3366C" w:rsidRPr="004B443B" w:rsidRDefault="00A3366C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3366C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437A7B1B" wp14:editId="40BE9072">
            <wp:extent cx="4657725" cy="412123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9633" cy="413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5C0B72" w:rsidRPr="004B443B">
        <w:tc>
          <w:tcPr>
            <w:tcW w:w="4844" w:type="dxa"/>
          </w:tcPr>
          <w:p w:rsidR="005C0B72" w:rsidRPr="004B443B" w:rsidRDefault="004B443B" w:rsidP="004B443B">
            <w:pPr>
              <w:spacing w:after="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4B443B">
              <w:rPr>
                <w:rFonts w:cs="Times New Roman"/>
                <w:szCs w:val="28"/>
              </w:rPr>
              <w:t>Проверка</w:t>
            </w:r>
          </w:p>
        </w:tc>
        <w:tc>
          <w:tcPr>
            <w:tcW w:w="4844" w:type="dxa"/>
          </w:tcPr>
          <w:p w:rsidR="005C0B72" w:rsidRPr="004B443B" w:rsidRDefault="004B443B" w:rsidP="004B443B">
            <w:pPr>
              <w:spacing w:after="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4B443B">
              <w:rPr>
                <w:rFonts w:cs="Times New Roman"/>
                <w:szCs w:val="28"/>
              </w:rPr>
              <w:t>Ожидаемый результат</w:t>
            </w:r>
          </w:p>
        </w:tc>
      </w:tr>
      <w:tr w:rsidR="005C0B72" w:rsidRPr="0052336C">
        <w:tc>
          <w:tcPr>
            <w:tcW w:w="4844" w:type="dxa"/>
          </w:tcPr>
          <w:p w:rsidR="005C0B72" w:rsidRPr="004B443B" w:rsidRDefault="004B443B" w:rsidP="004B443B">
            <w:pPr>
              <w:spacing w:after="0" w:line="360" w:lineRule="auto"/>
              <w:ind w:firstLine="709"/>
              <w:jc w:val="both"/>
              <w:rPr>
                <w:rFonts w:cs="Times New Roman"/>
                <w:szCs w:val="28"/>
                <w:lang w:val="ru-RU"/>
              </w:rPr>
            </w:pPr>
            <w:r w:rsidRPr="004B443B">
              <w:rPr>
                <w:rFonts w:cs="Times New Roman"/>
                <w:szCs w:val="28"/>
                <w:lang w:val="ru-RU"/>
              </w:rPr>
              <w:t>Открыть главную и каталог без входа</w:t>
            </w:r>
          </w:p>
        </w:tc>
        <w:tc>
          <w:tcPr>
            <w:tcW w:w="4844" w:type="dxa"/>
          </w:tcPr>
          <w:p w:rsidR="005C0B72" w:rsidRPr="004B443B" w:rsidRDefault="004B443B" w:rsidP="004B443B">
            <w:pPr>
              <w:spacing w:after="0" w:line="360" w:lineRule="auto"/>
              <w:ind w:firstLine="709"/>
              <w:jc w:val="both"/>
              <w:rPr>
                <w:rFonts w:cs="Times New Roman"/>
                <w:szCs w:val="28"/>
                <w:lang w:val="ru-RU"/>
              </w:rPr>
            </w:pPr>
            <w:r w:rsidRPr="004B443B">
              <w:rPr>
                <w:rFonts w:cs="Times New Roman"/>
                <w:szCs w:val="28"/>
                <w:lang w:val="ru-RU"/>
              </w:rPr>
              <w:t xml:space="preserve">Отображаются только </w:t>
            </w:r>
            <w:r w:rsidRPr="004B443B">
              <w:rPr>
                <w:rFonts w:cs="Times New Roman"/>
                <w:szCs w:val="28"/>
              </w:rPr>
              <w:t>is</w:t>
            </w:r>
            <w:r w:rsidRPr="004B443B">
              <w:rPr>
                <w:rFonts w:cs="Times New Roman"/>
                <w:szCs w:val="28"/>
                <w:lang w:val="ru-RU"/>
              </w:rPr>
              <w:t>_</w:t>
            </w:r>
            <w:r w:rsidRPr="004B443B">
              <w:rPr>
                <w:rFonts w:cs="Times New Roman"/>
                <w:szCs w:val="28"/>
              </w:rPr>
              <w:t>published</w:t>
            </w:r>
            <w:r w:rsidRPr="004B443B">
              <w:rPr>
                <w:rFonts w:cs="Times New Roman"/>
                <w:szCs w:val="28"/>
                <w:lang w:val="ru-RU"/>
              </w:rPr>
              <w:t>=</w:t>
            </w:r>
            <w:r w:rsidRPr="004B443B">
              <w:rPr>
                <w:rFonts w:cs="Times New Roman"/>
                <w:szCs w:val="28"/>
              </w:rPr>
              <w:t>True</w:t>
            </w:r>
            <w:r w:rsidRPr="004B443B">
              <w:rPr>
                <w:rFonts w:cs="Times New Roman"/>
                <w:szCs w:val="28"/>
                <w:lang w:val="ru-RU"/>
              </w:rPr>
              <w:t>; ошибок 500 нет.</w:t>
            </w:r>
          </w:p>
        </w:tc>
      </w:tr>
      <w:tr w:rsidR="005C0B72" w:rsidRPr="004B443B">
        <w:tc>
          <w:tcPr>
            <w:tcW w:w="4844" w:type="dxa"/>
          </w:tcPr>
          <w:p w:rsidR="005C0B72" w:rsidRPr="004B443B" w:rsidRDefault="004B443B" w:rsidP="004B443B">
            <w:pPr>
              <w:spacing w:after="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4B443B">
              <w:rPr>
                <w:rFonts w:cs="Times New Roman"/>
                <w:szCs w:val="28"/>
              </w:rPr>
              <w:t>Поиск по подстроке названия</w:t>
            </w:r>
          </w:p>
        </w:tc>
        <w:tc>
          <w:tcPr>
            <w:tcW w:w="4844" w:type="dxa"/>
          </w:tcPr>
          <w:p w:rsidR="005C0B72" w:rsidRPr="004B443B" w:rsidRDefault="004B443B" w:rsidP="004B443B">
            <w:pPr>
              <w:spacing w:after="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4B443B">
              <w:rPr>
                <w:rFonts w:cs="Times New Roman"/>
                <w:szCs w:val="28"/>
              </w:rPr>
              <w:t>Список фильтруется по icontains для title/destination/short_description.</w:t>
            </w:r>
          </w:p>
        </w:tc>
      </w:tr>
      <w:tr w:rsidR="005C0B72" w:rsidRPr="0052336C">
        <w:tc>
          <w:tcPr>
            <w:tcW w:w="4844" w:type="dxa"/>
          </w:tcPr>
          <w:p w:rsidR="005C0B72" w:rsidRPr="004B443B" w:rsidRDefault="004B443B" w:rsidP="004B443B">
            <w:pPr>
              <w:spacing w:after="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4B443B">
              <w:rPr>
                <w:rFonts w:cs="Times New Roman"/>
                <w:szCs w:val="28"/>
              </w:rPr>
              <w:t>Фильтр по slug категории</w:t>
            </w:r>
          </w:p>
        </w:tc>
        <w:tc>
          <w:tcPr>
            <w:tcW w:w="4844" w:type="dxa"/>
          </w:tcPr>
          <w:p w:rsidR="005C0B72" w:rsidRPr="004B443B" w:rsidRDefault="004B443B" w:rsidP="004B443B">
            <w:pPr>
              <w:spacing w:after="0" w:line="360" w:lineRule="auto"/>
              <w:ind w:firstLine="709"/>
              <w:jc w:val="both"/>
              <w:rPr>
                <w:rFonts w:cs="Times New Roman"/>
                <w:szCs w:val="28"/>
                <w:lang w:val="ru-RU"/>
              </w:rPr>
            </w:pPr>
            <w:r w:rsidRPr="004B443B">
              <w:rPr>
                <w:rFonts w:cs="Times New Roman"/>
                <w:szCs w:val="28"/>
                <w:lang w:val="ru-RU"/>
              </w:rPr>
              <w:t>Отображаются только туры выбранной категории.</w:t>
            </w:r>
          </w:p>
        </w:tc>
      </w:tr>
      <w:tr w:rsidR="005C0B72" w:rsidRPr="0052336C">
        <w:tc>
          <w:tcPr>
            <w:tcW w:w="4844" w:type="dxa"/>
          </w:tcPr>
          <w:p w:rsidR="005C0B72" w:rsidRPr="004B443B" w:rsidRDefault="004B443B" w:rsidP="004B443B">
            <w:pPr>
              <w:spacing w:after="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4B443B">
              <w:rPr>
                <w:rFonts w:cs="Times New Roman"/>
                <w:szCs w:val="28"/>
              </w:rPr>
              <w:t>Карточка тура с координатами</w:t>
            </w:r>
          </w:p>
        </w:tc>
        <w:tc>
          <w:tcPr>
            <w:tcW w:w="4844" w:type="dxa"/>
          </w:tcPr>
          <w:p w:rsidR="005C0B72" w:rsidRPr="004B443B" w:rsidRDefault="004B443B" w:rsidP="004B443B">
            <w:pPr>
              <w:spacing w:after="0" w:line="360" w:lineRule="auto"/>
              <w:ind w:firstLine="709"/>
              <w:jc w:val="both"/>
              <w:rPr>
                <w:rFonts w:cs="Times New Roman"/>
                <w:szCs w:val="28"/>
                <w:lang w:val="ru-RU"/>
              </w:rPr>
            </w:pPr>
            <w:r w:rsidRPr="004B443B">
              <w:rPr>
                <w:rFonts w:cs="Times New Roman"/>
                <w:szCs w:val="28"/>
                <w:lang w:val="ru-RU"/>
              </w:rPr>
              <w:t>Отображается карта; при отсутствии координат блок карты скрыт.</w:t>
            </w:r>
          </w:p>
        </w:tc>
      </w:tr>
      <w:tr w:rsidR="005C0B72" w:rsidRPr="0052336C">
        <w:tc>
          <w:tcPr>
            <w:tcW w:w="4844" w:type="dxa"/>
          </w:tcPr>
          <w:p w:rsidR="005C0B72" w:rsidRPr="004B443B" w:rsidRDefault="004B443B" w:rsidP="004B443B">
            <w:pPr>
              <w:spacing w:after="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4B443B">
              <w:rPr>
                <w:rFonts w:cs="Times New Roman"/>
                <w:szCs w:val="28"/>
              </w:rPr>
              <w:t>Бронирование без авторизации</w:t>
            </w:r>
          </w:p>
        </w:tc>
        <w:tc>
          <w:tcPr>
            <w:tcW w:w="4844" w:type="dxa"/>
          </w:tcPr>
          <w:p w:rsidR="005C0B72" w:rsidRPr="004B443B" w:rsidRDefault="004B443B" w:rsidP="004B443B">
            <w:pPr>
              <w:spacing w:after="0" w:line="360" w:lineRule="auto"/>
              <w:ind w:firstLine="709"/>
              <w:jc w:val="both"/>
              <w:rPr>
                <w:rFonts w:cs="Times New Roman"/>
                <w:szCs w:val="28"/>
                <w:lang w:val="ru-RU"/>
              </w:rPr>
            </w:pPr>
            <w:r w:rsidRPr="004B443B">
              <w:rPr>
                <w:rFonts w:cs="Times New Roman"/>
                <w:szCs w:val="28"/>
                <w:lang w:val="ru-RU"/>
              </w:rPr>
              <w:t>Перенаправление на страницу входа (</w:t>
            </w:r>
            <w:r w:rsidRPr="004B443B">
              <w:rPr>
                <w:rFonts w:cs="Times New Roman"/>
                <w:szCs w:val="28"/>
              </w:rPr>
              <w:t>login</w:t>
            </w:r>
            <w:r w:rsidRPr="004B443B">
              <w:rPr>
                <w:rFonts w:cs="Times New Roman"/>
                <w:szCs w:val="28"/>
                <w:lang w:val="ru-RU"/>
              </w:rPr>
              <w:t>_</w:t>
            </w:r>
            <w:r w:rsidRPr="004B443B">
              <w:rPr>
                <w:rFonts w:cs="Times New Roman"/>
                <w:szCs w:val="28"/>
              </w:rPr>
              <w:t>required</w:t>
            </w:r>
            <w:r w:rsidRPr="004B443B">
              <w:rPr>
                <w:rFonts w:cs="Times New Roman"/>
                <w:szCs w:val="28"/>
                <w:lang w:val="ru-RU"/>
              </w:rPr>
              <w:t>).</w:t>
            </w:r>
          </w:p>
        </w:tc>
      </w:tr>
      <w:tr w:rsidR="005C0B72" w:rsidRPr="004B443B">
        <w:tc>
          <w:tcPr>
            <w:tcW w:w="4844" w:type="dxa"/>
          </w:tcPr>
          <w:p w:rsidR="005C0B72" w:rsidRPr="004B443B" w:rsidRDefault="004B443B" w:rsidP="004B443B">
            <w:pPr>
              <w:spacing w:after="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4B443B">
              <w:rPr>
                <w:rFonts w:cs="Times New Roman"/>
                <w:szCs w:val="28"/>
              </w:rPr>
              <w:t xml:space="preserve">Регистрация нового </w:t>
            </w:r>
            <w:r w:rsidRPr="004B443B">
              <w:rPr>
                <w:rFonts w:cs="Times New Roman"/>
                <w:szCs w:val="28"/>
              </w:rPr>
              <w:lastRenderedPageBreak/>
              <w:t>пользователя</w:t>
            </w:r>
          </w:p>
        </w:tc>
        <w:tc>
          <w:tcPr>
            <w:tcW w:w="4844" w:type="dxa"/>
          </w:tcPr>
          <w:p w:rsidR="005C0B72" w:rsidRPr="004B443B" w:rsidRDefault="004B443B" w:rsidP="004B443B">
            <w:pPr>
              <w:spacing w:after="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4B443B">
              <w:rPr>
                <w:rFonts w:cs="Times New Roman"/>
                <w:szCs w:val="28"/>
              </w:rPr>
              <w:lastRenderedPageBreak/>
              <w:t xml:space="preserve">Создаётся пользователь, </w:t>
            </w:r>
            <w:r w:rsidRPr="004B443B">
              <w:rPr>
                <w:rFonts w:cs="Times New Roman"/>
                <w:szCs w:val="28"/>
              </w:rPr>
              <w:lastRenderedPageBreak/>
              <w:t>возможен вход.</w:t>
            </w:r>
          </w:p>
        </w:tc>
      </w:tr>
      <w:tr w:rsidR="005C0B72" w:rsidRPr="0052336C">
        <w:tc>
          <w:tcPr>
            <w:tcW w:w="4844" w:type="dxa"/>
          </w:tcPr>
          <w:p w:rsidR="005C0B72" w:rsidRPr="004B443B" w:rsidRDefault="004B443B" w:rsidP="004B443B">
            <w:pPr>
              <w:spacing w:after="0" w:line="360" w:lineRule="auto"/>
              <w:ind w:firstLine="709"/>
              <w:jc w:val="both"/>
              <w:rPr>
                <w:rFonts w:cs="Times New Roman"/>
                <w:szCs w:val="28"/>
                <w:lang w:val="ru-RU"/>
              </w:rPr>
            </w:pPr>
            <w:r w:rsidRPr="004B443B">
              <w:rPr>
                <w:rFonts w:cs="Times New Roman"/>
                <w:szCs w:val="28"/>
                <w:lang w:val="ru-RU"/>
              </w:rPr>
              <w:lastRenderedPageBreak/>
              <w:t>Создание бронирования с валидными данными</w:t>
            </w:r>
          </w:p>
        </w:tc>
        <w:tc>
          <w:tcPr>
            <w:tcW w:w="4844" w:type="dxa"/>
          </w:tcPr>
          <w:p w:rsidR="005C0B72" w:rsidRPr="004B443B" w:rsidRDefault="004B443B" w:rsidP="004B443B">
            <w:pPr>
              <w:spacing w:after="0" w:line="360" w:lineRule="auto"/>
              <w:ind w:firstLine="709"/>
              <w:jc w:val="both"/>
              <w:rPr>
                <w:rFonts w:cs="Times New Roman"/>
                <w:szCs w:val="28"/>
                <w:lang w:val="ru-RU"/>
              </w:rPr>
            </w:pPr>
            <w:r w:rsidRPr="004B443B">
              <w:rPr>
                <w:rFonts w:cs="Times New Roman"/>
                <w:szCs w:val="28"/>
                <w:lang w:val="ru-RU"/>
              </w:rPr>
              <w:t xml:space="preserve">Запись </w:t>
            </w:r>
            <w:r w:rsidRPr="004B443B">
              <w:rPr>
                <w:rFonts w:cs="Times New Roman"/>
                <w:szCs w:val="28"/>
              </w:rPr>
              <w:t>Booking</w:t>
            </w:r>
            <w:r w:rsidRPr="004B443B">
              <w:rPr>
                <w:rFonts w:cs="Times New Roman"/>
                <w:szCs w:val="28"/>
                <w:lang w:val="ru-RU"/>
              </w:rPr>
              <w:t xml:space="preserve"> со статусом </w:t>
            </w:r>
            <w:r w:rsidRPr="004B443B">
              <w:rPr>
                <w:rFonts w:cs="Times New Roman"/>
                <w:szCs w:val="28"/>
              </w:rPr>
              <w:t>pending</w:t>
            </w:r>
            <w:r w:rsidRPr="004B443B">
              <w:rPr>
                <w:rFonts w:cs="Times New Roman"/>
                <w:szCs w:val="28"/>
                <w:lang w:val="ru-RU"/>
              </w:rPr>
              <w:t>, корректные суммы.</w:t>
            </w:r>
          </w:p>
        </w:tc>
      </w:tr>
      <w:tr w:rsidR="005C0B72" w:rsidRPr="0052336C">
        <w:tc>
          <w:tcPr>
            <w:tcW w:w="4844" w:type="dxa"/>
          </w:tcPr>
          <w:p w:rsidR="005C0B72" w:rsidRPr="004B443B" w:rsidRDefault="004B443B" w:rsidP="004B443B">
            <w:pPr>
              <w:spacing w:after="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4B443B">
              <w:rPr>
                <w:rFonts w:cs="Times New Roman"/>
                <w:szCs w:val="28"/>
              </w:rPr>
              <w:t>Оплата в учебном режиме</w:t>
            </w:r>
          </w:p>
        </w:tc>
        <w:tc>
          <w:tcPr>
            <w:tcW w:w="4844" w:type="dxa"/>
          </w:tcPr>
          <w:p w:rsidR="005C0B72" w:rsidRPr="004B443B" w:rsidRDefault="004B443B" w:rsidP="004B443B">
            <w:pPr>
              <w:spacing w:after="0" w:line="360" w:lineRule="auto"/>
              <w:ind w:firstLine="709"/>
              <w:jc w:val="both"/>
              <w:rPr>
                <w:rFonts w:cs="Times New Roman"/>
                <w:szCs w:val="28"/>
                <w:lang w:val="ru-RU"/>
              </w:rPr>
            </w:pPr>
            <w:r w:rsidRPr="004B443B">
              <w:rPr>
                <w:rFonts w:cs="Times New Roman"/>
                <w:szCs w:val="28"/>
                <w:lang w:val="ru-RU"/>
              </w:rPr>
              <w:t xml:space="preserve">Статус </w:t>
            </w:r>
            <w:r w:rsidRPr="004B443B">
              <w:rPr>
                <w:rFonts w:cs="Times New Roman"/>
                <w:szCs w:val="28"/>
              </w:rPr>
              <w:t>paid</w:t>
            </w:r>
            <w:r w:rsidRPr="004B443B">
              <w:rPr>
                <w:rFonts w:cs="Times New Roman"/>
                <w:szCs w:val="28"/>
                <w:lang w:val="ru-RU"/>
              </w:rPr>
              <w:t xml:space="preserve">, заполнено </w:t>
            </w:r>
            <w:r w:rsidRPr="004B443B">
              <w:rPr>
                <w:rFonts w:cs="Times New Roman"/>
                <w:szCs w:val="28"/>
              </w:rPr>
              <w:t>paid</w:t>
            </w:r>
            <w:r w:rsidRPr="004B443B">
              <w:rPr>
                <w:rFonts w:cs="Times New Roman"/>
                <w:szCs w:val="28"/>
                <w:lang w:val="ru-RU"/>
              </w:rPr>
              <w:t>_</w:t>
            </w:r>
            <w:r w:rsidRPr="004B443B">
              <w:rPr>
                <w:rFonts w:cs="Times New Roman"/>
                <w:szCs w:val="28"/>
              </w:rPr>
              <w:t>at</w:t>
            </w:r>
            <w:r w:rsidRPr="004B443B">
              <w:rPr>
                <w:rFonts w:cs="Times New Roman"/>
                <w:szCs w:val="28"/>
                <w:lang w:val="ru-RU"/>
              </w:rPr>
              <w:t xml:space="preserve"> (если предусмотрено в коде).</w:t>
            </w:r>
          </w:p>
        </w:tc>
      </w:tr>
      <w:tr w:rsidR="005C0B72" w:rsidRPr="0052336C">
        <w:tc>
          <w:tcPr>
            <w:tcW w:w="4844" w:type="dxa"/>
          </w:tcPr>
          <w:p w:rsidR="005C0B72" w:rsidRPr="004B443B" w:rsidRDefault="004B443B" w:rsidP="004B443B">
            <w:pPr>
              <w:spacing w:after="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4B443B">
              <w:rPr>
                <w:rFonts w:cs="Times New Roman"/>
                <w:szCs w:val="28"/>
              </w:rPr>
              <w:t>Повторный просмотр «Мои заказы»</w:t>
            </w:r>
          </w:p>
        </w:tc>
        <w:tc>
          <w:tcPr>
            <w:tcW w:w="4844" w:type="dxa"/>
          </w:tcPr>
          <w:p w:rsidR="005C0B72" w:rsidRPr="004B443B" w:rsidRDefault="004B443B" w:rsidP="004B443B">
            <w:pPr>
              <w:spacing w:after="0" w:line="360" w:lineRule="auto"/>
              <w:ind w:firstLine="709"/>
              <w:jc w:val="both"/>
              <w:rPr>
                <w:rFonts w:cs="Times New Roman"/>
                <w:szCs w:val="28"/>
                <w:lang w:val="ru-RU"/>
              </w:rPr>
            </w:pPr>
            <w:r w:rsidRPr="004B443B">
              <w:rPr>
                <w:rFonts w:cs="Times New Roman"/>
                <w:szCs w:val="28"/>
                <w:lang w:val="ru-RU"/>
              </w:rPr>
              <w:t>Видны ранее созданные бронирования текущего пользователя.</w:t>
            </w:r>
          </w:p>
        </w:tc>
      </w:tr>
      <w:tr w:rsidR="005C0B72" w:rsidRPr="0052336C">
        <w:tc>
          <w:tcPr>
            <w:tcW w:w="4844" w:type="dxa"/>
          </w:tcPr>
          <w:p w:rsidR="005C0B72" w:rsidRPr="004B443B" w:rsidRDefault="004B443B" w:rsidP="004B443B">
            <w:pPr>
              <w:spacing w:after="0" w:line="360" w:lineRule="auto"/>
              <w:ind w:firstLine="709"/>
              <w:jc w:val="both"/>
              <w:rPr>
                <w:rFonts w:cs="Times New Roman"/>
                <w:szCs w:val="28"/>
                <w:lang w:val="ru-RU"/>
              </w:rPr>
            </w:pPr>
            <w:r w:rsidRPr="004B443B">
              <w:rPr>
                <w:rFonts w:cs="Times New Roman"/>
                <w:szCs w:val="28"/>
                <w:lang w:val="ru-RU"/>
              </w:rPr>
              <w:t xml:space="preserve">Админ: создание тура с </w:t>
            </w:r>
            <w:r w:rsidRPr="004B443B">
              <w:rPr>
                <w:rFonts w:cs="Times New Roman"/>
                <w:szCs w:val="28"/>
              </w:rPr>
              <w:t>inline</w:t>
            </w:r>
            <w:r w:rsidRPr="004B443B">
              <w:rPr>
                <w:rFonts w:cs="Times New Roman"/>
                <w:szCs w:val="28"/>
                <w:lang w:val="ru-RU"/>
              </w:rPr>
              <w:t>-отелями</w:t>
            </w:r>
          </w:p>
        </w:tc>
        <w:tc>
          <w:tcPr>
            <w:tcW w:w="4844" w:type="dxa"/>
          </w:tcPr>
          <w:p w:rsidR="005C0B72" w:rsidRPr="004B443B" w:rsidRDefault="004B443B" w:rsidP="004B443B">
            <w:pPr>
              <w:spacing w:after="0" w:line="360" w:lineRule="auto"/>
              <w:ind w:firstLine="709"/>
              <w:jc w:val="both"/>
              <w:rPr>
                <w:rFonts w:cs="Times New Roman"/>
                <w:szCs w:val="28"/>
                <w:lang w:val="ru-RU"/>
              </w:rPr>
            </w:pPr>
            <w:r w:rsidRPr="004B443B">
              <w:rPr>
                <w:rFonts w:cs="Times New Roman"/>
                <w:szCs w:val="28"/>
                <w:lang w:val="ru-RU"/>
              </w:rPr>
              <w:t xml:space="preserve">Сохранение тура и связанных </w:t>
            </w:r>
            <w:r w:rsidRPr="004B443B">
              <w:rPr>
                <w:rFonts w:cs="Times New Roman"/>
                <w:szCs w:val="28"/>
              </w:rPr>
              <w:t>HotelOption</w:t>
            </w:r>
            <w:r w:rsidRPr="004B443B"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5C0B72" w:rsidRPr="0052336C">
        <w:tc>
          <w:tcPr>
            <w:tcW w:w="4844" w:type="dxa"/>
          </w:tcPr>
          <w:p w:rsidR="005C0B72" w:rsidRPr="004B443B" w:rsidRDefault="004B443B" w:rsidP="004B443B">
            <w:pPr>
              <w:spacing w:after="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4B443B">
              <w:rPr>
                <w:rFonts w:cs="Times New Roman"/>
                <w:szCs w:val="28"/>
              </w:rPr>
              <w:t>Загрузка изображения тура</w:t>
            </w:r>
          </w:p>
        </w:tc>
        <w:tc>
          <w:tcPr>
            <w:tcW w:w="4844" w:type="dxa"/>
          </w:tcPr>
          <w:p w:rsidR="005C0B72" w:rsidRPr="004B443B" w:rsidRDefault="004B443B" w:rsidP="004B443B">
            <w:pPr>
              <w:spacing w:after="0" w:line="360" w:lineRule="auto"/>
              <w:ind w:firstLine="709"/>
              <w:jc w:val="both"/>
              <w:rPr>
                <w:rFonts w:cs="Times New Roman"/>
                <w:szCs w:val="28"/>
                <w:lang w:val="ru-RU"/>
              </w:rPr>
            </w:pPr>
            <w:r w:rsidRPr="004B443B">
              <w:rPr>
                <w:rFonts w:cs="Times New Roman"/>
                <w:szCs w:val="28"/>
                <w:lang w:val="ru-RU"/>
              </w:rPr>
              <w:t xml:space="preserve">Файл появляется в </w:t>
            </w:r>
            <w:r w:rsidRPr="004B443B">
              <w:rPr>
                <w:rFonts w:cs="Times New Roman"/>
                <w:szCs w:val="28"/>
              </w:rPr>
              <w:t>MEDIA</w:t>
            </w:r>
            <w:r w:rsidRPr="004B443B">
              <w:rPr>
                <w:rFonts w:cs="Times New Roman"/>
                <w:szCs w:val="28"/>
                <w:lang w:val="ru-RU"/>
              </w:rPr>
              <w:t>; превью в админке (при настройке).</w:t>
            </w:r>
          </w:p>
        </w:tc>
      </w:tr>
      <w:tr w:rsidR="005C0B72" w:rsidRPr="0052336C">
        <w:tc>
          <w:tcPr>
            <w:tcW w:w="4844" w:type="dxa"/>
          </w:tcPr>
          <w:p w:rsidR="005C0B72" w:rsidRPr="004B443B" w:rsidRDefault="004B443B" w:rsidP="004B443B">
            <w:pPr>
              <w:spacing w:after="0"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4B443B">
              <w:rPr>
                <w:rFonts w:cs="Times New Roman"/>
                <w:szCs w:val="28"/>
              </w:rPr>
              <w:t>Удаление тура с бронированиями</w:t>
            </w:r>
          </w:p>
        </w:tc>
        <w:tc>
          <w:tcPr>
            <w:tcW w:w="4844" w:type="dxa"/>
          </w:tcPr>
          <w:p w:rsidR="005C0B72" w:rsidRPr="004B443B" w:rsidRDefault="004B443B" w:rsidP="004B443B">
            <w:pPr>
              <w:spacing w:after="0" w:line="360" w:lineRule="auto"/>
              <w:ind w:firstLine="709"/>
              <w:jc w:val="both"/>
              <w:rPr>
                <w:rFonts w:cs="Times New Roman"/>
                <w:szCs w:val="28"/>
                <w:lang w:val="ru-RU"/>
              </w:rPr>
            </w:pPr>
            <w:r w:rsidRPr="004B443B">
              <w:rPr>
                <w:rFonts w:cs="Times New Roman"/>
                <w:szCs w:val="28"/>
                <w:lang w:val="ru-RU"/>
              </w:rPr>
              <w:t xml:space="preserve">Ожидается ограничение </w:t>
            </w:r>
            <w:r w:rsidRPr="004B443B">
              <w:rPr>
                <w:rFonts w:cs="Times New Roman"/>
                <w:szCs w:val="28"/>
              </w:rPr>
              <w:t>PROTECT</w:t>
            </w:r>
            <w:r w:rsidRPr="004B443B">
              <w:rPr>
                <w:rFonts w:cs="Times New Roman"/>
                <w:szCs w:val="28"/>
                <w:lang w:val="ru-RU"/>
              </w:rPr>
              <w:t xml:space="preserve"> на </w:t>
            </w:r>
            <w:r w:rsidRPr="004B443B">
              <w:rPr>
                <w:rFonts w:cs="Times New Roman"/>
                <w:szCs w:val="28"/>
              </w:rPr>
              <w:t>tour</w:t>
            </w:r>
            <w:r w:rsidRPr="004B443B">
              <w:rPr>
                <w:rFonts w:cs="Times New Roman"/>
                <w:szCs w:val="28"/>
                <w:lang w:val="ru-RU"/>
              </w:rPr>
              <w:t xml:space="preserve"> в </w:t>
            </w:r>
            <w:r w:rsidRPr="004B443B">
              <w:rPr>
                <w:rFonts w:cs="Times New Roman"/>
                <w:szCs w:val="28"/>
              </w:rPr>
              <w:t>Booking</w:t>
            </w:r>
            <w:r w:rsidRPr="004B443B">
              <w:rPr>
                <w:rFonts w:cs="Times New Roman"/>
                <w:szCs w:val="28"/>
                <w:lang w:val="ru-RU"/>
              </w:rPr>
              <w:t xml:space="preserve"> — ошибка или запрет.</w:t>
            </w:r>
          </w:p>
        </w:tc>
      </w:tr>
    </w:tbl>
    <w:p w:rsidR="005C0B72" w:rsidRPr="004B443B" w:rsidRDefault="005C0B72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:rsidR="005C0B72" w:rsidRPr="004B443B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  <w:lang w:val="ru-RU"/>
        </w:rPr>
        <w:t>Автоматические модульные тесты в проекте могут быть расширены (</w:t>
      </w:r>
      <w:r w:rsidRPr="004B443B">
        <w:rPr>
          <w:rFonts w:cs="Times New Roman"/>
          <w:szCs w:val="28"/>
        </w:rPr>
        <w:t>django</w:t>
      </w:r>
      <w:r w:rsidRPr="004B443B">
        <w:rPr>
          <w:rFonts w:cs="Times New Roman"/>
          <w:szCs w:val="28"/>
          <w:lang w:val="ru-RU"/>
        </w:rPr>
        <w:t>.</w:t>
      </w:r>
      <w:r w:rsidRPr="004B443B">
        <w:rPr>
          <w:rFonts w:cs="Times New Roman"/>
          <w:szCs w:val="28"/>
        </w:rPr>
        <w:t>test</w:t>
      </w:r>
      <w:r w:rsidRPr="004B443B">
        <w:rPr>
          <w:rFonts w:cs="Times New Roman"/>
          <w:szCs w:val="28"/>
          <w:lang w:val="ru-RU"/>
        </w:rPr>
        <w:t>.</w:t>
      </w:r>
      <w:r w:rsidRPr="004B443B">
        <w:rPr>
          <w:rFonts w:cs="Times New Roman"/>
          <w:szCs w:val="28"/>
        </w:rPr>
        <w:t>TestCase</w:t>
      </w:r>
      <w:r w:rsidRPr="004B443B">
        <w:rPr>
          <w:rFonts w:cs="Times New Roman"/>
          <w:szCs w:val="28"/>
          <w:lang w:val="ru-RU"/>
        </w:rPr>
        <w:t xml:space="preserve"> для моделей и клиента); в рамках курсовой акцент сделан на описании сценариев и их проверке вручную.</w:t>
      </w:r>
    </w:p>
    <w:p w:rsidR="005C0B72" w:rsidRPr="0052336C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2336C">
        <w:rPr>
          <w:rFonts w:cs="Times New Roman"/>
          <w:szCs w:val="28"/>
          <w:lang w:val="ru-RU"/>
        </w:rPr>
        <w:t>2.4 Реализация бронирования, расчёта стоимости и оплаты</w:t>
      </w:r>
    </w:p>
    <w:p w:rsidR="0052336C" w:rsidRPr="004B443B" w:rsidRDefault="0052336C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:rsidR="005C0B72" w:rsidRPr="004B443B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  <w:lang w:val="ru-RU"/>
        </w:rPr>
        <w:t xml:space="preserve">Расчёт стоимости выполняется в представлении с использованием </w:t>
      </w:r>
      <w:r w:rsidRPr="004B443B">
        <w:rPr>
          <w:rFonts w:cs="Times New Roman"/>
          <w:szCs w:val="28"/>
        </w:rPr>
        <w:t>Decimal</w:t>
      </w:r>
      <w:r w:rsidRPr="004B443B">
        <w:rPr>
          <w:rFonts w:cs="Times New Roman"/>
          <w:szCs w:val="28"/>
          <w:lang w:val="ru-RU"/>
        </w:rPr>
        <w:t xml:space="preserve">: базовая сумма равна </w:t>
      </w:r>
      <w:r w:rsidRPr="004B443B">
        <w:rPr>
          <w:rFonts w:cs="Times New Roman"/>
          <w:szCs w:val="28"/>
        </w:rPr>
        <w:t>price</w:t>
      </w:r>
      <w:r w:rsidRPr="004B443B">
        <w:rPr>
          <w:rFonts w:cs="Times New Roman"/>
          <w:szCs w:val="28"/>
          <w:lang w:val="ru-RU"/>
        </w:rPr>
        <w:t xml:space="preserve"> тура, умноженному на </w:t>
      </w:r>
      <w:r w:rsidRPr="004B443B">
        <w:rPr>
          <w:rFonts w:cs="Times New Roman"/>
          <w:szCs w:val="28"/>
        </w:rPr>
        <w:t>people</w:t>
      </w:r>
      <w:r w:rsidRPr="004B443B">
        <w:rPr>
          <w:rFonts w:cs="Times New Roman"/>
          <w:szCs w:val="28"/>
          <w:lang w:val="ru-RU"/>
        </w:rPr>
        <w:t>_</w:t>
      </w:r>
      <w:r w:rsidRPr="004B443B">
        <w:rPr>
          <w:rFonts w:cs="Times New Roman"/>
          <w:szCs w:val="28"/>
        </w:rPr>
        <w:t>count</w:t>
      </w:r>
      <w:r w:rsidRPr="004B443B">
        <w:rPr>
          <w:rFonts w:cs="Times New Roman"/>
          <w:szCs w:val="28"/>
          <w:lang w:val="ru-RU"/>
        </w:rPr>
        <w:t xml:space="preserve">; доплата за отель — </w:t>
      </w:r>
      <w:r w:rsidRPr="004B443B">
        <w:rPr>
          <w:rFonts w:cs="Times New Roman"/>
          <w:szCs w:val="28"/>
        </w:rPr>
        <w:t>surcharge</w:t>
      </w:r>
      <w:r w:rsidRPr="004B443B">
        <w:rPr>
          <w:rFonts w:cs="Times New Roman"/>
          <w:szCs w:val="28"/>
          <w:lang w:val="ru-RU"/>
        </w:rPr>
        <w:t>_</w:t>
      </w:r>
      <w:r w:rsidRPr="004B443B">
        <w:rPr>
          <w:rFonts w:cs="Times New Roman"/>
          <w:szCs w:val="28"/>
        </w:rPr>
        <w:t>per</w:t>
      </w:r>
      <w:r w:rsidRPr="004B443B">
        <w:rPr>
          <w:rFonts w:cs="Times New Roman"/>
          <w:szCs w:val="28"/>
          <w:lang w:val="ru-RU"/>
        </w:rPr>
        <w:t>_</w:t>
      </w:r>
      <w:r w:rsidRPr="004B443B">
        <w:rPr>
          <w:rFonts w:cs="Times New Roman"/>
          <w:szCs w:val="28"/>
        </w:rPr>
        <w:t>person</w:t>
      </w:r>
      <w:r w:rsidRPr="004B443B">
        <w:rPr>
          <w:rFonts w:cs="Times New Roman"/>
          <w:szCs w:val="28"/>
          <w:lang w:val="ru-RU"/>
        </w:rPr>
        <w:t xml:space="preserve"> выбранного </w:t>
      </w:r>
      <w:r w:rsidRPr="004B443B">
        <w:rPr>
          <w:rFonts w:cs="Times New Roman"/>
          <w:szCs w:val="28"/>
        </w:rPr>
        <w:t>HotelOption</w:t>
      </w:r>
      <w:r w:rsidRPr="004B443B">
        <w:rPr>
          <w:rFonts w:cs="Times New Roman"/>
          <w:szCs w:val="28"/>
          <w:lang w:val="ru-RU"/>
        </w:rPr>
        <w:t xml:space="preserve">, умноженная на </w:t>
      </w:r>
      <w:r w:rsidRPr="004B443B">
        <w:rPr>
          <w:rFonts w:cs="Times New Roman"/>
          <w:szCs w:val="28"/>
        </w:rPr>
        <w:t>people</w:t>
      </w:r>
      <w:r w:rsidRPr="004B443B">
        <w:rPr>
          <w:rFonts w:cs="Times New Roman"/>
          <w:szCs w:val="28"/>
          <w:lang w:val="ru-RU"/>
        </w:rPr>
        <w:t>_</w:t>
      </w:r>
      <w:r w:rsidRPr="004B443B">
        <w:rPr>
          <w:rFonts w:cs="Times New Roman"/>
          <w:szCs w:val="28"/>
        </w:rPr>
        <w:t>count</w:t>
      </w:r>
      <w:r w:rsidRPr="004B443B">
        <w:rPr>
          <w:rFonts w:cs="Times New Roman"/>
          <w:szCs w:val="28"/>
          <w:lang w:val="ru-RU"/>
        </w:rPr>
        <w:t xml:space="preserve">; итог — сумма двух компонентов. Такой порядок исключает накопление ошибок округления, характерных для вещественного типа </w:t>
      </w:r>
      <w:r w:rsidRPr="004B443B">
        <w:rPr>
          <w:rFonts w:cs="Times New Roman"/>
          <w:szCs w:val="28"/>
        </w:rPr>
        <w:t>float</w:t>
      </w:r>
      <w:r w:rsidRPr="004B443B">
        <w:rPr>
          <w:rFonts w:cs="Times New Roman"/>
          <w:szCs w:val="28"/>
          <w:lang w:val="ru-RU"/>
        </w:rPr>
        <w:t>.</w:t>
      </w:r>
    </w:p>
    <w:p w:rsidR="005C0B72" w:rsidRPr="004B443B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  <w:lang w:val="ru-RU"/>
        </w:rPr>
        <w:t xml:space="preserve">Создание бронирования целесообразно оборачивать в </w:t>
      </w:r>
      <w:r w:rsidRPr="004B443B">
        <w:rPr>
          <w:rFonts w:cs="Times New Roman"/>
          <w:szCs w:val="28"/>
        </w:rPr>
        <w:t>transaction</w:t>
      </w:r>
      <w:r w:rsidRPr="004B443B">
        <w:rPr>
          <w:rFonts w:cs="Times New Roman"/>
          <w:szCs w:val="28"/>
          <w:lang w:val="ru-RU"/>
        </w:rPr>
        <w:t>.</w:t>
      </w:r>
      <w:r w:rsidRPr="004B443B">
        <w:rPr>
          <w:rFonts w:cs="Times New Roman"/>
          <w:szCs w:val="28"/>
        </w:rPr>
        <w:t>atomic</w:t>
      </w:r>
      <w:r w:rsidRPr="004B443B">
        <w:rPr>
          <w:rFonts w:cs="Times New Roman"/>
          <w:szCs w:val="28"/>
          <w:lang w:val="ru-RU"/>
        </w:rPr>
        <w:t xml:space="preserve">(), чтобы при сбое не оставались частично записанные данные. Страница оплаты </w:t>
      </w:r>
      <w:r w:rsidRPr="004B443B">
        <w:rPr>
          <w:rFonts w:cs="Times New Roman"/>
          <w:szCs w:val="28"/>
          <w:lang w:val="ru-RU"/>
        </w:rPr>
        <w:lastRenderedPageBreak/>
        <w:t xml:space="preserve">не передаёт данные карты в сторонние </w:t>
      </w:r>
      <w:r w:rsidRPr="004B443B">
        <w:rPr>
          <w:rFonts w:cs="Times New Roman"/>
          <w:szCs w:val="28"/>
        </w:rPr>
        <w:t>API</w:t>
      </w:r>
      <w:r w:rsidRPr="004B443B">
        <w:rPr>
          <w:rFonts w:cs="Times New Roman"/>
          <w:szCs w:val="28"/>
          <w:lang w:val="ru-RU"/>
        </w:rPr>
        <w:t xml:space="preserve"> и не сохраняет их в базе — это принципиально для учебного проекта и должно быть проговорено на защите как осознанное ограничение.</w:t>
      </w:r>
    </w:p>
    <w:p w:rsidR="005C0B72" w:rsidRPr="0052336C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2336C">
        <w:rPr>
          <w:rFonts w:cs="Times New Roman"/>
          <w:szCs w:val="28"/>
          <w:lang w:val="ru-RU"/>
        </w:rPr>
        <w:t>2.5 Безопасность, сессии и ограничение доступа</w:t>
      </w:r>
    </w:p>
    <w:p w:rsidR="0052336C" w:rsidRPr="004B443B" w:rsidRDefault="0052336C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:rsidR="005C0B72" w:rsidRPr="004B443B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</w:rPr>
        <w:t>Django</w:t>
      </w:r>
      <w:r w:rsidRPr="004B443B">
        <w:rPr>
          <w:rFonts w:cs="Times New Roman"/>
          <w:szCs w:val="28"/>
          <w:lang w:val="ru-RU"/>
        </w:rPr>
        <w:t xml:space="preserve"> по умолчанию включает </w:t>
      </w:r>
      <w:r w:rsidRPr="004B443B">
        <w:rPr>
          <w:rFonts w:cs="Times New Roman"/>
          <w:szCs w:val="28"/>
        </w:rPr>
        <w:t>middleware</w:t>
      </w:r>
      <w:r w:rsidRPr="004B443B">
        <w:rPr>
          <w:rFonts w:cs="Times New Roman"/>
          <w:szCs w:val="28"/>
          <w:lang w:val="ru-RU"/>
        </w:rPr>
        <w:t xml:space="preserve"> </w:t>
      </w:r>
      <w:r w:rsidRPr="004B443B">
        <w:rPr>
          <w:rFonts w:cs="Times New Roman"/>
          <w:szCs w:val="28"/>
        </w:rPr>
        <w:t>CSRF</w:t>
      </w:r>
      <w:r w:rsidRPr="004B443B">
        <w:rPr>
          <w:rFonts w:cs="Times New Roman"/>
          <w:szCs w:val="28"/>
          <w:lang w:val="ru-RU"/>
        </w:rPr>
        <w:t xml:space="preserve">: все </w:t>
      </w:r>
      <w:r w:rsidRPr="004B443B">
        <w:rPr>
          <w:rFonts w:cs="Times New Roman"/>
          <w:szCs w:val="28"/>
        </w:rPr>
        <w:t>POST</w:t>
      </w:r>
      <w:r w:rsidRPr="004B443B">
        <w:rPr>
          <w:rFonts w:cs="Times New Roman"/>
          <w:szCs w:val="28"/>
          <w:lang w:val="ru-RU"/>
        </w:rPr>
        <w:t xml:space="preserve">-формы, генерируемые через {% </w:t>
      </w:r>
      <w:r w:rsidRPr="004B443B">
        <w:rPr>
          <w:rFonts w:cs="Times New Roman"/>
          <w:szCs w:val="28"/>
        </w:rPr>
        <w:t>csrf</w:t>
      </w:r>
      <w:r w:rsidRPr="004B443B">
        <w:rPr>
          <w:rFonts w:cs="Times New Roman"/>
          <w:szCs w:val="28"/>
          <w:lang w:val="ru-RU"/>
        </w:rPr>
        <w:t>_</w:t>
      </w:r>
      <w:r w:rsidRPr="004B443B">
        <w:rPr>
          <w:rFonts w:cs="Times New Roman"/>
          <w:szCs w:val="28"/>
        </w:rPr>
        <w:t>token</w:t>
      </w:r>
      <w:r w:rsidRPr="004B443B">
        <w:rPr>
          <w:rFonts w:cs="Times New Roman"/>
          <w:szCs w:val="28"/>
          <w:lang w:val="ru-RU"/>
        </w:rPr>
        <w:t xml:space="preserve"> %}, проверяют токен. Пароли пользователей хранятся в виде хеша (алгоритм зависит от настроек </w:t>
      </w:r>
      <w:r w:rsidRPr="004B443B">
        <w:rPr>
          <w:rFonts w:cs="Times New Roman"/>
          <w:szCs w:val="28"/>
        </w:rPr>
        <w:t>Django</w:t>
      </w:r>
      <w:r w:rsidRPr="004B443B">
        <w:rPr>
          <w:rFonts w:cs="Times New Roman"/>
          <w:szCs w:val="28"/>
          <w:lang w:val="ru-RU"/>
        </w:rPr>
        <w:t xml:space="preserve">). Сессия после </w:t>
      </w:r>
      <w:r w:rsidRPr="004B443B">
        <w:rPr>
          <w:rFonts w:cs="Times New Roman"/>
          <w:szCs w:val="28"/>
        </w:rPr>
        <w:t>login</w:t>
      </w:r>
      <w:r w:rsidRPr="004B443B">
        <w:rPr>
          <w:rFonts w:cs="Times New Roman"/>
          <w:szCs w:val="28"/>
          <w:lang w:val="ru-RU"/>
        </w:rPr>
        <w:t xml:space="preserve"> связывает браузер с пользователем до выхода или истечения срока. Критичные представления бронирования и оплаты защищены декоратором @</w:t>
      </w:r>
      <w:r w:rsidRPr="004B443B">
        <w:rPr>
          <w:rFonts w:cs="Times New Roman"/>
          <w:szCs w:val="28"/>
        </w:rPr>
        <w:t>login</w:t>
      </w:r>
      <w:r w:rsidRPr="004B443B">
        <w:rPr>
          <w:rFonts w:cs="Times New Roman"/>
          <w:szCs w:val="28"/>
          <w:lang w:val="ru-RU"/>
        </w:rPr>
        <w:t>_</w:t>
      </w:r>
      <w:r w:rsidRPr="004B443B">
        <w:rPr>
          <w:rFonts w:cs="Times New Roman"/>
          <w:szCs w:val="28"/>
        </w:rPr>
        <w:t>required</w:t>
      </w:r>
      <w:r w:rsidRPr="004B443B">
        <w:rPr>
          <w:rFonts w:cs="Times New Roman"/>
          <w:szCs w:val="28"/>
          <w:lang w:val="ru-RU"/>
        </w:rPr>
        <w:t>.</w:t>
      </w:r>
    </w:p>
    <w:p w:rsidR="005C0B72" w:rsidRPr="004B443B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  <w:lang w:val="ru-RU"/>
        </w:rPr>
        <w:t xml:space="preserve">Для промышленной эксплуатации дополнительно требовались бы </w:t>
      </w:r>
      <w:r w:rsidRPr="004B443B">
        <w:rPr>
          <w:rFonts w:cs="Times New Roman"/>
          <w:szCs w:val="28"/>
        </w:rPr>
        <w:t>HTTPS</w:t>
      </w:r>
      <w:r w:rsidRPr="004B443B">
        <w:rPr>
          <w:rFonts w:cs="Times New Roman"/>
          <w:szCs w:val="28"/>
          <w:lang w:val="ru-RU"/>
        </w:rPr>
        <w:t xml:space="preserve">, настройка </w:t>
      </w:r>
      <w:r w:rsidRPr="004B443B">
        <w:rPr>
          <w:rFonts w:cs="Times New Roman"/>
          <w:szCs w:val="28"/>
        </w:rPr>
        <w:t>SECRET</w:t>
      </w:r>
      <w:r w:rsidRPr="004B443B">
        <w:rPr>
          <w:rFonts w:cs="Times New Roman"/>
          <w:szCs w:val="28"/>
          <w:lang w:val="ru-RU"/>
        </w:rPr>
        <w:t>_</w:t>
      </w:r>
      <w:r w:rsidRPr="004B443B">
        <w:rPr>
          <w:rFonts w:cs="Times New Roman"/>
          <w:szCs w:val="28"/>
        </w:rPr>
        <w:t>KEY</w:t>
      </w:r>
      <w:r w:rsidRPr="004B443B">
        <w:rPr>
          <w:rFonts w:cs="Times New Roman"/>
          <w:szCs w:val="28"/>
          <w:lang w:val="ru-RU"/>
        </w:rPr>
        <w:t xml:space="preserve"> и </w:t>
      </w:r>
      <w:r w:rsidRPr="004B443B">
        <w:rPr>
          <w:rFonts w:cs="Times New Roman"/>
          <w:szCs w:val="28"/>
        </w:rPr>
        <w:t>DEBUG</w:t>
      </w:r>
      <w:r w:rsidRPr="004B443B">
        <w:rPr>
          <w:rFonts w:cs="Times New Roman"/>
          <w:szCs w:val="28"/>
          <w:lang w:val="ru-RU"/>
        </w:rPr>
        <w:t>=</w:t>
      </w:r>
      <w:r w:rsidRPr="004B443B">
        <w:rPr>
          <w:rFonts w:cs="Times New Roman"/>
          <w:szCs w:val="28"/>
        </w:rPr>
        <w:t>False</w:t>
      </w:r>
      <w:r w:rsidRPr="004B443B">
        <w:rPr>
          <w:rFonts w:cs="Times New Roman"/>
          <w:szCs w:val="28"/>
          <w:lang w:val="ru-RU"/>
        </w:rPr>
        <w:t xml:space="preserve">, разграничение прав (группы и </w:t>
      </w:r>
      <w:r w:rsidRPr="004B443B">
        <w:rPr>
          <w:rFonts w:cs="Times New Roman"/>
          <w:szCs w:val="28"/>
        </w:rPr>
        <w:t>permissions</w:t>
      </w:r>
      <w:r w:rsidRPr="004B443B">
        <w:rPr>
          <w:rFonts w:cs="Times New Roman"/>
          <w:szCs w:val="28"/>
          <w:lang w:val="ru-RU"/>
        </w:rPr>
        <w:t>), ограничение частоты запросов и аудит действий администратора. Эти меры в учебной версии описаны как перспектива.</w:t>
      </w:r>
    </w:p>
    <w:p w:rsidR="005C0B72" w:rsidRPr="004B443B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  <w:lang w:val="ru-RU"/>
        </w:rPr>
        <w:br w:type="page"/>
      </w:r>
    </w:p>
    <w:p w:rsidR="005C0B72" w:rsidRPr="0052336C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2336C">
        <w:rPr>
          <w:rFonts w:cs="Times New Roman"/>
          <w:szCs w:val="28"/>
          <w:lang w:val="ru-RU"/>
        </w:rPr>
        <w:lastRenderedPageBreak/>
        <w:t>ЗАКЛЮЧЕНИЕ</w:t>
      </w:r>
    </w:p>
    <w:p w:rsidR="005C0B72" w:rsidRPr="004B443B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  <w:lang w:val="ru-RU"/>
        </w:rPr>
        <w:t xml:space="preserve">В ходе выполнения курсовой работы спроектировано и реализовано веб-приложение «Туристические путёвки» на фреймворке </w:t>
      </w:r>
      <w:r w:rsidRPr="004B443B">
        <w:rPr>
          <w:rFonts w:cs="Times New Roman"/>
          <w:szCs w:val="28"/>
        </w:rPr>
        <w:t>Django</w:t>
      </w:r>
      <w:r w:rsidRPr="004B443B">
        <w:rPr>
          <w:rFonts w:cs="Times New Roman"/>
          <w:szCs w:val="28"/>
          <w:lang w:val="ru-RU"/>
        </w:rPr>
        <w:t xml:space="preserve"> с использованием </w:t>
      </w:r>
      <w:r w:rsidRPr="004B443B">
        <w:rPr>
          <w:rFonts w:cs="Times New Roman"/>
          <w:szCs w:val="28"/>
        </w:rPr>
        <w:t>SQLite</w:t>
      </w:r>
      <w:r w:rsidRPr="004B443B">
        <w:rPr>
          <w:rFonts w:cs="Times New Roman"/>
          <w:szCs w:val="28"/>
          <w:lang w:val="ru-RU"/>
        </w:rPr>
        <w:t xml:space="preserve"> в качестве СУБД. Реализованы публичный каталог с поиском и фильтрацией, детальная карточка тура с блоками визы, отелей и карты маршрута, регистрация и аутентификация, бронирование с расчётом суммы в </w:t>
      </w:r>
      <w:r w:rsidRPr="004B443B">
        <w:rPr>
          <w:rFonts w:cs="Times New Roman"/>
          <w:szCs w:val="28"/>
        </w:rPr>
        <w:t>Decimal</w:t>
      </w:r>
      <w:r w:rsidRPr="004B443B">
        <w:rPr>
          <w:rFonts w:cs="Times New Roman"/>
          <w:szCs w:val="28"/>
          <w:lang w:val="ru-RU"/>
        </w:rPr>
        <w:t>, учебная страница оплаты и список заказов пользователя. Административная панель обеспечивает ведение справочников и контента без изменения исходного кода страниц.</w:t>
      </w:r>
    </w:p>
    <w:p w:rsidR="005C0B72" w:rsidRPr="004B443B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  <w:lang w:val="ru-RU"/>
        </w:rPr>
        <w:t>Теоретическая часть работы охватила сценарии использования, обоснование выбора технологий, формулировку требований и описание инфологической модели. Практическая часть содержит описание структуры проекта, пользовательского интерфейса, контрольных примеров тестирования, реализации расчётов и мер безопасности на уровне фреймворка.</w:t>
      </w:r>
    </w:p>
    <w:p w:rsidR="005C0B72" w:rsidRPr="004B443B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  <w:lang w:val="ru-RU"/>
        </w:rPr>
        <w:t xml:space="preserve">Результат соответствует поставленной цели и может быть развит в сторону реальных платежей, отчётов для бухгалтерии, экспорта в </w:t>
      </w:r>
      <w:r w:rsidRPr="004B443B">
        <w:rPr>
          <w:rFonts w:cs="Times New Roman"/>
          <w:szCs w:val="28"/>
        </w:rPr>
        <w:t>PDF</w:t>
      </w:r>
      <w:r w:rsidRPr="004B443B">
        <w:rPr>
          <w:rFonts w:cs="Times New Roman"/>
          <w:szCs w:val="28"/>
          <w:lang w:val="ru-RU"/>
        </w:rPr>
        <w:t xml:space="preserve">, </w:t>
      </w:r>
      <w:r w:rsidRPr="004B443B">
        <w:rPr>
          <w:rFonts w:cs="Times New Roman"/>
          <w:szCs w:val="28"/>
        </w:rPr>
        <w:t>API</w:t>
      </w:r>
      <w:r w:rsidRPr="004B443B">
        <w:rPr>
          <w:rFonts w:cs="Times New Roman"/>
          <w:szCs w:val="28"/>
          <w:lang w:val="ru-RU"/>
        </w:rPr>
        <w:t xml:space="preserve"> для мобильного клиента и развёртывания на хостинге с </w:t>
      </w:r>
      <w:r w:rsidRPr="004B443B">
        <w:rPr>
          <w:rFonts w:cs="Times New Roman"/>
          <w:szCs w:val="28"/>
        </w:rPr>
        <w:t>PostgreSQL</w:t>
      </w:r>
      <w:r w:rsidRPr="004B443B">
        <w:rPr>
          <w:rFonts w:cs="Times New Roman"/>
          <w:szCs w:val="28"/>
          <w:lang w:val="ru-RU"/>
        </w:rPr>
        <w:t xml:space="preserve"> и </w:t>
      </w:r>
      <w:r w:rsidRPr="004B443B">
        <w:rPr>
          <w:rFonts w:cs="Times New Roman"/>
          <w:szCs w:val="28"/>
        </w:rPr>
        <w:t>Gunicorn</w:t>
      </w:r>
      <w:r w:rsidRPr="004B443B">
        <w:rPr>
          <w:rFonts w:cs="Times New Roman"/>
          <w:szCs w:val="28"/>
          <w:lang w:val="ru-RU"/>
        </w:rPr>
        <w:t xml:space="preserve"> за счёт штатных средств </w:t>
      </w:r>
      <w:r w:rsidRPr="004B443B">
        <w:rPr>
          <w:rFonts w:cs="Times New Roman"/>
          <w:szCs w:val="28"/>
        </w:rPr>
        <w:t>Django</w:t>
      </w:r>
      <w:r w:rsidRPr="004B443B">
        <w:rPr>
          <w:rFonts w:cs="Times New Roman"/>
          <w:szCs w:val="28"/>
          <w:lang w:val="ru-RU"/>
        </w:rPr>
        <w:t xml:space="preserve"> и экосистемы </w:t>
      </w:r>
      <w:r w:rsidRPr="004B443B">
        <w:rPr>
          <w:rFonts w:cs="Times New Roman"/>
          <w:szCs w:val="28"/>
        </w:rPr>
        <w:t>Python</w:t>
      </w:r>
      <w:r w:rsidRPr="004B443B">
        <w:rPr>
          <w:rFonts w:cs="Times New Roman"/>
          <w:szCs w:val="28"/>
          <w:lang w:val="ru-RU"/>
        </w:rPr>
        <w:t>.</w:t>
      </w:r>
    </w:p>
    <w:p w:rsidR="005C0B72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  <w:lang w:val="ru-RU"/>
        </w:rPr>
        <w:t>Выполнение работы позволило закрепить навыки объектно-реляционного моделирования, работы с миграциями, шаблонами и представлениями, а также понимание границ ответственности клиентской и серверной части в классическом веб-приложении.</w:t>
      </w:r>
    </w:p>
    <w:p w:rsidR="004B443B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:rsidR="004B443B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:rsidR="004B443B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:rsidR="004B443B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:rsidR="004B443B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:rsidR="004B443B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:rsidR="004B443B" w:rsidRPr="00447B70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:rsidR="005C0B72" w:rsidRPr="00447B70" w:rsidRDefault="004B443B" w:rsidP="004B443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47B70">
        <w:rPr>
          <w:rFonts w:cs="Times New Roman"/>
          <w:szCs w:val="28"/>
        </w:rPr>
        <w:t>СПИСОК ИСПОЛЬЗУЕМЫХ ИСТОЧНИКОВ</w:t>
      </w:r>
    </w:p>
    <w:p w:rsidR="005C0B72" w:rsidRPr="004B443B" w:rsidRDefault="004B443B" w:rsidP="004B443B">
      <w:pPr>
        <w:pStyle w:val="a"/>
        <w:spacing w:after="0" w:line="360" w:lineRule="auto"/>
        <w:ind w:firstLine="709"/>
        <w:jc w:val="both"/>
        <w:rPr>
          <w:rFonts w:cs="Times New Roman"/>
          <w:szCs w:val="28"/>
        </w:rPr>
      </w:pPr>
      <w:r w:rsidRPr="004B443B">
        <w:rPr>
          <w:rFonts w:cs="Times New Roman"/>
          <w:szCs w:val="28"/>
        </w:rPr>
        <w:t>Django Software Foundation. Документация Django [Электронный ресурс]. — URL: https://docs.djangoproject.com/</w:t>
      </w:r>
    </w:p>
    <w:p w:rsidR="005C0B72" w:rsidRPr="004B443B" w:rsidRDefault="004B443B" w:rsidP="004B443B">
      <w:pPr>
        <w:pStyle w:val="a"/>
        <w:spacing w:after="0" w:line="360" w:lineRule="auto"/>
        <w:ind w:firstLine="709"/>
        <w:jc w:val="both"/>
        <w:rPr>
          <w:rFonts w:cs="Times New Roman"/>
          <w:szCs w:val="28"/>
        </w:rPr>
      </w:pPr>
      <w:r w:rsidRPr="004B443B">
        <w:rPr>
          <w:rFonts w:cs="Times New Roman"/>
          <w:szCs w:val="28"/>
        </w:rPr>
        <w:t>Python Software Foundation. Документация Python 3 [Электронный ресурс]. — URL: https://docs.python.org/3/</w:t>
      </w:r>
    </w:p>
    <w:p w:rsidR="005C0B72" w:rsidRPr="004B443B" w:rsidRDefault="004B443B" w:rsidP="004B443B">
      <w:pPr>
        <w:pStyle w:val="a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</w:rPr>
        <w:t>Leaflet</w:t>
      </w:r>
      <w:r w:rsidRPr="004B443B">
        <w:rPr>
          <w:rFonts w:cs="Times New Roman"/>
          <w:szCs w:val="28"/>
          <w:lang w:val="ru-RU"/>
        </w:rPr>
        <w:t xml:space="preserve">. Документация библиотеки интерактивных карт [Электронный ресурс]. — </w:t>
      </w:r>
      <w:r w:rsidRPr="004B443B">
        <w:rPr>
          <w:rFonts w:cs="Times New Roman"/>
          <w:szCs w:val="28"/>
        </w:rPr>
        <w:t>URL</w:t>
      </w:r>
      <w:r w:rsidRPr="004B443B">
        <w:rPr>
          <w:rFonts w:cs="Times New Roman"/>
          <w:szCs w:val="28"/>
          <w:lang w:val="ru-RU"/>
        </w:rPr>
        <w:t xml:space="preserve">: </w:t>
      </w:r>
      <w:r w:rsidRPr="004B443B">
        <w:rPr>
          <w:rFonts w:cs="Times New Roman"/>
          <w:szCs w:val="28"/>
        </w:rPr>
        <w:t>https</w:t>
      </w:r>
      <w:r w:rsidRPr="004B443B">
        <w:rPr>
          <w:rFonts w:cs="Times New Roman"/>
          <w:szCs w:val="28"/>
          <w:lang w:val="ru-RU"/>
        </w:rPr>
        <w:t>://</w:t>
      </w:r>
      <w:r w:rsidRPr="004B443B">
        <w:rPr>
          <w:rFonts w:cs="Times New Roman"/>
          <w:szCs w:val="28"/>
        </w:rPr>
        <w:t>leafletjs</w:t>
      </w:r>
      <w:r w:rsidRPr="004B443B">
        <w:rPr>
          <w:rFonts w:cs="Times New Roman"/>
          <w:szCs w:val="28"/>
          <w:lang w:val="ru-RU"/>
        </w:rPr>
        <w:t>.</w:t>
      </w:r>
      <w:r w:rsidRPr="004B443B">
        <w:rPr>
          <w:rFonts w:cs="Times New Roman"/>
          <w:szCs w:val="28"/>
        </w:rPr>
        <w:t>com</w:t>
      </w:r>
      <w:r w:rsidRPr="004B443B">
        <w:rPr>
          <w:rFonts w:cs="Times New Roman"/>
          <w:szCs w:val="28"/>
          <w:lang w:val="ru-RU"/>
        </w:rPr>
        <w:t>/</w:t>
      </w:r>
    </w:p>
    <w:p w:rsidR="005C0B72" w:rsidRPr="004B443B" w:rsidRDefault="004B443B" w:rsidP="004B443B">
      <w:pPr>
        <w:pStyle w:val="a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</w:rPr>
        <w:t>OpenStreetMap</w:t>
      </w:r>
      <w:r w:rsidRPr="004B443B">
        <w:rPr>
          <w:rFonts w:cs="Times New Roman"/>
          <w:szCs w:val="28"/>
          <w:lang w:val="ru-RU"/>
        </w:rPr>
        <w:t xml:space="preserve"> </w:t>
      </w:r>
      <w:r w:rsidRPr="004B443B">
        <w:rPr>
          <w:rFonts w:cs="Times New Roman"/>
          <w:szCs w:val="28"/>
        </w:rPr>
        <w:t>Foundation</w:t>
      </w:r>
      <w:r w:rsidRPr="004B443B">
        <w:rPr>
          <w:rFonts w:cs="Times New Roman"/>
          <w:szCs w:val="28"/>
          <w:lang w:val="ru-RU"/>
        </w:rPr>
        <w:t xml:space="preserve">. О проекте </w:t>
      </w:r>
      <w:r w:rsidRPr="004B443B">
        <w:rPr>
          <w:rFonts w:cs="Times New Roman"/>
          <w:szCs w:val="28"/>
        </w:rPr>
        <w:t>OSM</w:t>
      </w:r>
      <w:r w:rsidRPr="004B443B">
        <w:rPr>
          <w:rFonts w:cs="Times New Roman"/>
          <w:szCs w:val="28"/>
          <w:lang w:val="ru-RU"/>
        </w:rPr>
        <w:t xml:space="preserve"> [Электронный ресурс]. — </w:t>
      </w:r>
      <w:r w:rsidRPr="004B443B">
        <w:rPr>
          <w:rFonts w:cs="Times New Roman"/>
          <w:szCs w:val="28"/>
        </w:rPr>
        <w:t>URL</w:t>
      </w:r>
      <w:r w:rsidRPr="004B443B">
        <w:rPr>
          <w:rFonts w:cs="Times New Roman"/>
          <w:szCs w:val="28"/>
          <w:lang w:val="ru-RU"/>
        </w:rPr>
        <w:t xml:space="preserve">: </w:t>
      </w:r>
      <w:r w:rsidRPr="004B443B">
        <w:rPr>
          <w:rFonts w:cs="Times New Roman"/>
          <w:szCs w:val="28"/>
        </w:rPr>
        <w:t>https</w:t>
      </w:r>
      <w:r w:rsidRPr="004B443B">
        <w:rPr>
          <w:rFonts w:cs="Times New Roman"/>
          <w:szCs w:val="28"/>
          <w:lang w:val="ru-RU"/>
        </w:rPr>
        <w:t>://</w:t>
      </w:r>
      <w:r w:rsidRPr="004B443B">
        <w:rPr>
          <w:rFonts w:cs="Times New Roman"/>
          <w:szCs w:val="28"/>
        </w:rPr>
        <w:t>www</w:t>
      </w:r>
      <w:r w:rsidRPr="004B443B">
        <w:rPr>
          <w:rFonts w:cs="Times New Roman"/>
          <w:szCs w:val="28"/>
          <w:lang w:val="ru-RU"/>
        </w:rPr>
        <w:t>.</w:t>
      </w:r>
      <w:r w:rsidRPr="004B443B">
        <w:rPr>
          <w:rFonts w:cs="Times New Roman"/>
          <w:szCs w:val="28"/>
        </w:rPr>
        <w:t>openstreetmap</w:t>
      </w:r>
      <w:r w:rsidRPr="004B443B">
        <w:rPr>
          <w:rFonts w:cs="Times New Roman"/>
          <w:szCs w:val="28"/>
          <w:lang w:val="ru-RU"/>
        </w:rPr>
        <w:t>.</w:t>
      </w:r>
      <w:r w:rsidRPr="004B443B">
        <w:rPr>
          <w:rFonts w:cs="Times New Roman"/>
          <w:szCs w:val="28"/>
        </w:rPr>
        <w:t>org</w:t>
      </w:r>
      <w:r w:rsidRPr="004B443B">
        <w:rPr>
          <w:rFonts w:cs="Times New Roman"/>
          <w:szCs w:val="28"/>
          <w:lang w:val="ru-RU"/>
        </w:rPr>
        <w:t>/</w:t>
      </w:r>
    </w:p>
    <w:p w:rsidR="005C0B72" w:rsidRPr="004B443B" w:rsidRDefault="004B443B" w:rsidP="004B443B">
      <w:pPr>
        <w:pStyle w:val="a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</w:rPr>
        <w:t>SQLite</w:t>
      </w:r>
      <w:r w:rsidRPr="004B443B">
        <w:rPr>
          <w:rFonts w:cs="Times New Roman"/>
          <w:szCs w:val="28"/>
          <w:lang w:val="ru-RU"/>
        </w:rPr>
        <w:t xml:space="preserve"> </w:t>
      </w:r>
      <w:r w:rsidRPr="004B443B">
        <w:rPr>
          <w:rFonts w:cs="Times New Roman"/>
          <w:szCs w:val="28"/>
        </w:rPr>
        <w:t>Consortium</w:t>
      </w:r>
      <w:r w:rsidRPr="004B443B">
        <w:rPr>
          <w:rFonts w:cs="Times New Roman"/>
          <w:szCs w:val="28"/>
          <w:lang w:val="ru-RU"/>
        </w:rPr>
        <w:t xml:space="preserve">. Документация </w:t>
      </w:r>
      <w:r w:rsidRPr="004B443B">
        <w:rPr>
          <w:rFonts w:cs="Times New Roman"/>
          <w:szCs w:val="28"/>
        </w:rPr>
        <w:t>SQLite</w:t>
      </w:r>
      <w:r w:rsidRPr="004B443B">
        <w:rPr>
          <w:rFonts w:cs="Times New Roman"/>
          <w:szCs w:val="28"/>
          <w:lang w:val="ru-RU"/>
        </w:rPr>
        <w:t xml:space="preserve"> [Электронный ресурс]. — </w:t>
      </w:r>
      <w:r w:rsidRPr="004B443B">
        <w:rPr>
          <w:rFonts w:cs="Times New Roman"/>
          <w:szCs w:val="28"/>
        </w:rPr>
        <w:t>URL</w:t>
      </w:r>
      <w:r w:rsidRPr="004B443B">
        <w:rPr>
          <w:rFonts w:cs="Times New Roman"/>
          <w:szCs w:val="28"/>
          <w:lang w:val="ru-RU"/>
        </w:rPr>
        <w:t xml:space="preserve">: </w:t>
      </w:r>
      <w:r w:rsidRPr="004B443B">
        <w:rPr>
          <w:rFonts w:cs="Times New Roman"/>
          <w:szCs w:val="28"/>
        </w:rPr>
        <w:t>https</w:t>
      </w:r>
      <w:r w:rsidRPr="004B443B">
        <w:rPr>
          <w:rFonts w:cs="Times New Roman"/>
          <w:szCs w:val="28"/>
          <w:lang w:val="ru-RU"/>
        </w:rPr>
        <w:t>://</w:t>
      </w:r>
      <w:r w:rsidRPr="004B443B">
        <w:rPr>
          <w:rFonts w:cs="Times New Roman"/>
          <w:szCs w:val="28"/>
        </w:rPr>
        <w:t>www</w:t>
      </w:r>
      <w:r w:rsidRPr="004B443B">
        <w:rPr>
          <w:rFonts w:cs="Times New Roman"/>
          <w:szCs w:val="28"/>
          <w:lang w:val="ru-RU"/>
        </w:rPr>
        <w:t>.</w:t>
      </w:r>
      <w:r w:rsidRPr="004B443B">
        <w:rPr>
          <w:rFonts w:cs="Times New Roman"/>
          <w:szCs w:val="28"/>
        </w:rPr>
        <w:t>sqlite</w:t>
      </w:r>
      <w:r w:rsidRPr="004B443B">
        <w:rPr>
          <w:rFonts w:cs="Times New Roman"/>
          <w:szCs w:val="28"/>
          <w:lang w:val="ru-RU"/>
        </w:rPr>
        <w:t>.</w:t>
      </w:r>
      <w:r w:rsidRPr="004B443B">
        <w:rPr>
          <w:rFonts w:cs="Times New Roman"/>
          <w:szCs w:val="28"/>
        </w:rPr>
        <w:t>org</w:t>
      </w:r>
      <w:r w:rsidRPr="004B443B">
        <w:rPr>
          <w:rFonts w:cs="Times New Roman"/>
          <w:szCs w:val="28"/>
          <w:lang w:val="ru-RU"/>
        </w:rPr>
        <w:t>/</w:t>
      </w:r>
      <w:r w:rsidRPr="004B443B">
        <w:rPr>
          <w:rFonts w:cs="Times New Roman"/>
          <w:szCs w:val="28"/>
        </w:rPr>
        <w:t>docs</w:t>
      </w:r>
      <w:r w:rsidRPr="004B443B">
        <w:rPr>
          <w:rFonts w:cs="Times New Roman"/>
          <w:szCs w:val="28"/>
          <w:lang w:val="ru-RU"/>
        </w:rPr>
        <w:t>.</w:t>
      </w:r>
      <w:r w:rsidRPr="004B443B">
        <w:rPr>
          <w:rFonts w:cs="Times New Roman"/>
          <w:szCs w:val="28"/>
        </w:rPr>
        <w:t>html</w:t>
      </w:r>
    </w:p>
    <w:p w:rsidR="005C0B72" w:rsidRPr="004B443B" w:rsidRDefault="004B443B" w:rsidP="004B443B">
      <w:pPr>
        <w:pStyle w:val="a"/>
        <w:spacing w:after="0" w:line="360" w:lineRule="auto"/>
        <w:ind w:firstLine="709"/>
        <w:jc w:val="both"/>
        <w:rPr>
          <w:rFonts w:cs="Times New Roman"/>
          <w:szCs w:val="28"/>
        </w:rPr>
      </w:pPr>
      <w:r w:rsidRPr="004B443B">
        <w:rPr>
          <w:rFonts w:cs="Times New Roman"/>
          <w:szCs w:val="28"/>
        </w:rPr>
        <w:t>Holovaty A., Kaplan-Moss J. The Definitive Guide to Django: Web Development Done Right. — Apress, 2009.</w:t>
      </w:r>
    </w:p>
    <w:p w:rsidR="005C0B72" w:rsidRPr="004B443B" w:rsidRDefault="004B443B" w:rsidP="004B443B">
      <w:pPr>
        <w:pStyle w:val="a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  <w:lang w:val="ru-RU"/>
        </w:rPr>
        <w:t xml:space="preserve">Дронов В. </w:t>
      </w:r>
      <w:r w:rsidRPr="004B443B">
        <w:rPr>
          <w:rFonts w:cs="Times New Roman"/>
          <w:szCs w:val="28"/>
        </w:rPr>
        <w:t>Python</w:t>
      </w:r>
      <w:r w:rsidRPr="004B443B">
        <w:rPr>
          <w:rFonts w:cs="Times New Roman"/>
          <w:szCs w:val="28"/>
          <w:lang w:val="ru-RU"/>
        </w:rPr>
        <w:t xml:space="preserve"> 3. Самоучитель. — СПб.: БХВ-Петербург, 2020 (общие основы языка </w:t>
      </w:r>
      <w:r w:rsidRPr="004B443B">
        <w:rPr>
          <w:rFonts w:cs="Times New Roman"/>
          <w:szCs w:val="28"/>
        </w:rPr>
        <w:t>Python</w:t>
      </w:r>
      <w:r w:rsidRPr="004B443B">
        <w:rPr>
          <w:rFonts w:cs="Times New Roman"/>
          <w:szCs w:val="28"/>
          <w:lang w:val="ru-RU"/>
        </w:rPr>
        <w:t>).</w:t>
      </w:r>
    </w:p>
    <w:p w:rsidR="005C0B72" w:rsidRPr="004B443B" w:rsidRDefault="004B443B" w:rsidP="004B443B">
      <w:pPr>
        <w:pStyle w:val="a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  <w:lang w:val="ru-RU"/>
        </w:rPr>
        <w:t>Мартин Р. Чистая архитектура. Искусство разработки программного обеспечения. — СПб.: Питер, 2018.</w:t>
      </w:r>
    </w:p>
    <w:p w:rsidR="005C0B72" w:rsidRPr="004B443B" w:rsidRDefault="004B443B" w:rsidP="004B443B">
      <w:pPr>
        <w:pStyle w:val="a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  <w:lang w:val="ru-RU"/>
        </w:rPr>
        <w:t>ГОСТ 7.32—2017. Система стандартов по информации, библиотечному и издательскому делу. Отчёт о научно-исследовательской работе. Структура и правила оформления. — М.: Стандартинформ, 2017 (для оформления списка литературы).</w:t>
      </w:r>
    </w:p>
    <w:p w:rsidR="005C0B72" w:rsidRPr="004B443B" w:rsidRDefault="004B443B" w:rsidP="004B443B">
      <w:pPr>
        <w:pStyle w:val="a"/>
        <w:spacing w:after="0" w:line="360" w:lineRule="auto"/>
        <w:ind w:firstLine="709"/>
        <w:jc w:val="both"/>
        <w:rPr>
          <w:rFonts w:cs="Times New Roman"/>
          <w:szCs w:val="28"/>
        </w:rPr>
      </w:pPr>
      <w:r w:rsidRPr="004B443B">
        <w:rPr>
          <w:rFonts w:cs="Times New Roman"/>
          <w:szCs w:val="28"/>
        </w:rPr>
        <w:t>PEP 8 — Style Guide for Python Code [Электронный ресурс]. — URL: https://peps.python.org/pep-0008/</w:t>
      </w:r>
    </w:p>
    <w:p w:rsidR="005C0B72" w:rsidRPr="004B443B" w:rsidRDefault="004B443B" w:rsidP="004B443B">
      <w:pPr>
        <w:pStyle w:val="a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B443B">
        <w:rPr>
          <w:rFonts w:cs="Times New Roman"/>
          <w:szCs w:val="28"/>
        </w:rPr>
        <w:t>Mozilla</w:t>
      </w:r>
      <w:r w:rsidRPr="004B443B">
        <w:rPr>
          <w:rFonts w:cs="Times New Roman"/>
          <w:szCs w:val="28"/>
          <w:lang w:val="ru-RU"/>
        </w:rPr>
        <w:t xml:space="preserve"> </w:t>
      </w:r>
      <w:r w:rsidRPr="004B443B">
        <w:rPr>
          <w:rFonts w:cs="Times New Roman"/>
          <w:szCs w:val="28"/>
        </w:rPr>
        <w:t>Developer</w:t>
      </w:r>
      <w:r w:rsidRPr="004B443B">
        <w:rPr>
          <w:rFonts w:cs="Times New Roman"/>
          <w:szCs w:val="28"/>
          <w:lang w:val="ru-RU"/>
        </w:rPr>
        <w:t xml:space="preserve"> </w:t>
      </w:r>
      <w:r w:rsidRPr="004B443B">
        <w:rPr>
          <w:rFonts w:cs="Times New Roman"/>
          <w:szCs w:val="28"/>
        </w:rPr>
        <w:t>Network</w:t>
      </w:r>
      <w:r w:rsidRPr="004B443B">
        <w:rPr>
          <w:rFonts w:cs="Times New Roman"/>
          <w:szCs w:val="28"/>
          <w:lang w:val="ru-RU"/>
        </w:rPr>
        <w:t xml:space="preserve">. Руководства по </w:t>
      </w:r>
      <w:r w:rsidRPr="004B443B">
        <w:rPr>
          <w:rFonts w:cs="Times New Roman"/>
          <w:szCs w:val="28"/>
        </w:rPr>
        <w:t>HTML</w:t>
      </w:r>
      <w:r w:rsidRPr="004B443B">
        <w:rPr>
          <w:rFonts w:cs="Times New Roman"/>
          <w:szCs w:val="28"/>
          <w:lang w:val="ru-RU"/>
        </w:rPr>
        <w:t xml:space="preserve"> и </w:t>
      </w:r>
      <w:r w:rsidRPr="004B443B">
        <w:rPr>
          <w:rFonts w:cs="Times New Roman"/>
          <w:szCs w:val="28"/>
        </w:rPr>
        <w:t>CSS</w:t>
      </w:r>
      <w:r w:rsidRPr="004B443B">
        <w:rPr>
          <w:rFonts w:cs="Times New Roman"/>
          <w:szCs w:val="28"/>
          <w:lang w:val="ru-RU"/>
        </w:rPr>
        <w:t xml:space="preserve"> [Электронный ресурс]. — </w:t>
      </w:r>
      <w:r w:rsidRPr="004B443B">
        <w:rPr>
          <w:rFonts w:cs="Times New Roman"/>
          <w:szCs w:val="28"/>
        </w:rPr>
        <w:t>URL</w:t>
      </w:r>
      <w:r w:rsidRPr="004B443B">
        <w:rPr>
          <w:rFonts w:cs="Times New Roman"/>
          <w:szCs w:val="28"/>
          <w:lang w:val="ru-RU"/>
        </w:rPr>
        <w:t xml:space="preserve">: </w:t>
      </w:r>
      <w:r w:rsidRPr="004B443B">
        <w:rPr>
          <w:rFonts w:cs="Times New Roman"/>
          <w:szCs w:val="28"/>
        </w:rPr>
        <w:t>https</w:t>
      </w:r>
      <w:r w:rsidRPr="004B443B">
        <w:rPr>
          <w:rFonts w:cs="Times New Roman"/>
          <w:szCs w:val="28"/>
          <w:lang w:val="ru-RU"/>
        </w:rPr>
        <w:t>://</w:t>
      </w:r>
      <w:r w:rsidRPr="004B443B">
        <w:rPr>
          <w:rFonts w:cs="Times New Roman"/>
          <w:szCs w:val="28"/>
        </w:rPr>
        <w:t>developer</w:t>
      </w:r>
      <w:r w:rsidRPr="004B443B">
        <w:rPr>
          <w:rFonts w:cs="Times New Roman"/>
          <w:szCs w:val="28"/>
          <w:lang w:val="ru-RU"/>
        </w:rPr>
        <w:t>.</w:t>
      </w:r>
      <w:r w:rsidRPr="004B443B">
        <w:rPr>
          <w:rFonts w:cs="Times New Roman"/>
          <w:szCs w:val="28"/>
        </w:rPr>
        <w:t>mozilla</w:t>
      </w:r>
      <w:r w:rsidRPr="004B443B">
        <w:rPr>
          <w:rFonts w:cs="Times New Roman"/>
          <w:szCs w:val="28"/>
          <w:lang w:val="ru-RU"/>
        </w:rPr>
        <w:t>.</w:t>
      </w:r>
      <w:r w:rsidRPr="004B443B">
        <w:rPr>
          <w:rFonts w:cs="Times New Roman"/>
          <w:szCs w:val="28"/>
        </w:rPr>
        <w:t>org</w:t>
      </w:r>
      <w:r w:rsidRPr="004B443B">
        <w:rPr>
          <w:rFonts w:cs="Times New Roman"/>
          <w:szCs w:val="28"/>
          <w:lang w:val="ru-RU"/>
        </w:rPr>
        <w:t>/</w:t>
      </w:r>
    </w:p>
    <w:p w:rsidR="005C0B72" w:rsidRPr="00447B70" w:rsidRDefault="004B443B">
      <w:pPr>
        <w:spacing w:line="360" w:lineRule="auto"/>
        <w:jc w:val="center"/>
        <w:rPr>
          <w:rFonts w:cs="Times New Roman"/>
          <w:szCs w:val="28"/>
          <w:lang w:val="ru-RU"/>
        </w:rPr>
      </w:pPr>
      <w:r w:rsidRPr="00447B70">
        <w:rPr>
          <w:rFonts w:cs="Times New Roman"/>
          <w:szCs w:val="28"/>
          <w:lang w:val="ru-RU"/>
        </w:rPr>
        <w:lastRenderedPageBreak/>
        <w:t>ПРИЛОЖЕНИЕ А</w:t>
      </w:r>
    </w:p>
    <w:p w:rsidR="005C0B72" w:rsidRPr="004B443B" w:rsidRDefault="004B443B">
      <w:pPr>
        <w:spacing w:line="360" w:lineRule="auto"/>
        <w:rPr>
          <w:rFonts w:cs="Times New Roman"/>
          <w:szCs w:val="28"/>
          <w:lang w:val="ru-RU"/>
        </w:rPr>
      </w:pPr>
      <w:r w:rsidRPr="004B443B">
        <w:rPr>
          <w:rFonts w:cs="Times New Roman"/>
          <w:i/>
          <w:szCs w:val="28"/>
          <w:lang w:val="ru-RU"/>
        </w:rPr>
        <w:t>(справочное)</w:t>
      </w:r>
      <w:r w:rsidRPr="004B443B">
        <w:rPr>
          <w:rFonts w:cs="Times New Roman"/>
          <w:i/>
          <w:szCs w:val="28"/>
          <w:lang w:val="ru-RU"/>
        </w:rPr>
        <w:br/>
        <w:t xml:space="preserve">Фрагменты моделей приложения </w:t>
      </w:r>
      <w:r w:rsidRPr="004B443B">
        <w:rPr>
          <w:rFonts w:cs="Times New Roman"/>
          <w:i/>
          <w:szCs w:val="28"/>
        </w:rPr>
        <w:t>tours</w:t>
      </w:r>
      <w:r w:rsidRPr="004B443B">
        <w:rPr>
          <w:rFonts w:cs="Times New Roman"/>
          <w:i/>
          <w:szCs w:val="28"/>
          <w:lang w:val="ru-RU"/>
        </w:rPr>
        <w:t xml:space="preserve"> (язык </w:t>
      </w:r>
      <w:r w:rsidRPr="004B443B">
        <w:rPr>
          <w:rFonts w:cs="Times New Roman"/>
          <w:i/>
          <w:szCs w:val="28"/>
        </w:rPr>
        <w:t>Python</w:t>
      </w:r>
      <w:r w:rsidRPr="004B443B">
        <w:rPr>
          <w:rFonts w:cs="Times New Roman"/>
          <w:i/>
          <w:szCs w:val="28"/>
          <w:lang w:val="ru-RU"/>
        </w:rPr>
        <w:t xml:space="preserve">, </w:t>
      </w:r>
      <w:r w:rsidRPr="004B443B">
        <w:rPr>
          <w:rFonts w:cs="Times New Roman"/>
          <w:i/>
          <w:szCs w:val="28"/>
        </w:rPr>
        <w:t>Django</w:t>
      </w:r>
      <w:r w:rsidRPr="004B443B">
        <w:rPr>
          <w:rFonts w:cs="Times New Roman"/>
          <w:i/>
          <w:szCs w:val="28"/>
          <w:lang w:val="ru-RU"/>
        </w:rPr>
        <w:t xml:space="preserve"> </w:t>
      </w:r>
      <w:r w:rsidRPr="004B443B">
        <w:rPr>
          <w:rFonts w:cs="Times New Roman"/>
          <w:i/>
          <w:szCs w:val="28"/>
        </w:rPr>
        <w:t>ORM</w:t>
      </w:r>
      <w:r w:rsidRPr="004B443B">
        <w:rPr>
          <w:rFonts w:cs="Times New Roman"/>
          <w:i/>
          <w:szCs w:val="28"/>
          <w:lang w:val="ru-RU"/>
        </w:rPr>
        <w:t>)</w:t>
      </w:r>
    </w:p>
    <w:p w:rsidR="005C0B72" w:rsidRPr="004B443B" w:rsidRDefault="004B443B">
      <w:pPr>
        <w:spacing w:line="240" w:lineRule="auto"/>
        <w:rPr>
          <w:rFonts w:cs="Times New Roman"/>
          <w:szCs w:val="28"/>
        </w:rPr>
      </w:pPr>
      <w:r w:rsidRPr="004B443B">
        <w:rPr>
          <w:rFonts w:cs="Times New Roman"/>
          <w:szCs w:val="28"/>
        </w:rPr>
        <w:t>class Category(models.Model):</w:t>
      </w:r>
      <w:r w:rsidRPr="004B443B">
        <w:rPr>
          <w:rFonts w:cs="Times New Roman"/>
          <w:szCs w:val="28"/>
        </w:rPr>
        <w:br/>
        <w:t xml:space="preserve">    name = models.CharField("Название", max_length=100)</w:t>
      </w:r>
      <w:r w:rsidRPr="004B443B">
        <w:rPr>
          <w:rFonts w:cs="Times New Roman"/>
          <w:szCs w:val="28"/>
        </w:rPr>
        <w:br/>
        <w:t xml:space="preserve">    slug = models.SlugField("Слаг", unique=True)</w:t>
      </w:r>
      <w:r w:rsidRPr="004B443B">
        <w:rPr>
          <w:rFonts w:cs="Times New Roman"/>
          <w:szCs w:val="28"/>
        </w:rPr>
        <w:br/>
      </w:r>
      <w:r w:rsidRPr="004B443B">
        <w:rPr>
          <w:rFonts w:cs="Times New Roman"/>
          <w:szCs w:val="28"/>
        </w:rPr>
        <w:br/>
        <w:t>class Tour(models.Model):</w:t>
      </w:r>
      <w:r w:rsidRPr="004B443B">
        <w:rPr>
          <w:rFonts w:cs="Times New Roman"/>
          <w:szCs w:val="28"/>
        </w:rPr>
        <w:br/>
        <w:t xml:space="preserve">    title = models.CharField("Название путёвки", max_length=200)</w:t>
      </w:r>
      <w:r w:rsidRPr="004B443B">
        <w:rPr>
          <w:rFonts w:cs="Times New Roman"/>
          <w:szCs w:val="28"/>
        </w:rPr>
        <w:br/>
        <w:t xml:space="preserve">    slug = models.SlugField("Слаг", unique=True)</w:t>
      </w:r>
      <w:r w:rsidRPr="004B443B">
        <w:rPr>
          <w:rFonts w:cs="Times New Roman"/>
          <w:szCs w:val="28"/>
        </w:rPr>
        <w:br/>
        <w:t xml:space="preserve">    category = models.ForeignKey(Category, on_delete=models.PROTECT, related_name="tours")</w:t>
      </w:r>
      <w:r w:rsidRPr="004B443B">
        <w:rPr>
          <w:rFonts w:cs="Times New Roman"/>
          <w:szCs w:val="28"/>
        </w:rPr>
        <w:br/>
        <w:t xml:space="preserve">    price = models.DecimalField("Цена, ₽", max_digits=12, decimal_places=2)</w:t>
      </w:r>
      <w:r w:rsidRPr="004B443B">
        <w:rPr>
          <w:rFonts w:cs="Times New Roman"/>
          <w:szCs w:val="28"/>
        </w:rPr>
        <w:br/>
        <w:t xml:space="preserve">    duration_days = models.PositiveSmallIntegerField("Длительность, дней")</w:t>
      </w:r>
      <w:r w:rsidRPr="004B443B">
        <w:rPr>
          <w:rFonts w:cs="Times New Roman"/>
          <w:szCs w:val="28"/>
        </w:rPr>
        <w:br/>
        <w:t xml:space="preserve">    # поля визы, координат, изображения опущены для краткости листинга</w:t>
      </w:r>
      <w:r w:rsidRPr="004B443B">
        <w:rPr>
          <w:rFonts w:cs="Times New Roman"/>
          <w:szCs w:val="28"/>
        </w:rPr>
        <w:br/>
      </w:r>
      <w:r w:rsidRPr="004B443B">
        <w:rPr>
          <w:rFonts w:cs="Times New Roman"/>
          <w:szCs w:val="28"/>
        </w:rPr>
        <w:br/>
        <w:t>class HotelOption(models.Model):</w:t>
      </w:r>
      <w:r w:rsidRPr="004B443B">
        <w:rPr>
          <w:rFonts w:cs="Times New Roman"/>
          <w:szCs w:val="28"/>
        </w:rPr>
        <w:br/>
        <w:t xml:space="preserve">    tour = models.ForeignKey(Tour, on_delete=models.CASCADE, related_name="hotel_options")</w:t>
      </w:r>
      <w:r w:rsidRPr="004B443B">
        <w:rPr>
          <w:rFonts w:cs="Times New Roman"/>
          <w:szCs w:val="28"/>
        </w:rPr>
        <w:br/>
        <w:t xml:space="preserve">    name = models.CharField("Название отеля", max_length=200)</w:t>
      </w:r>
      <w:r w:rsidRPr="004B443B">
        <w:rPr>
          <w:rFonts w:cs="Times New Roman"/>
          <w:szCs w:val="28"/>
        </w:rPr>
        <w:br/>
        <w:t xml:space="preserve">    surcharge_per_person = models.DecimalField("Доплата за чел., ₽", max_digits=12, decimal_places=2)</w:t>
      </w:r>
      <w:r w:rsidRPr="004B443B">
        <w:rPr>
          <w:rFonts w:cs="Times New Roman"/>
          <w:szCs w:val="28"/>
        </w:rPr>
        <w:br/>
      </w:r>
      <w:r w:rsidRPr="004B443B">
        <w:rPr>
          <w:rFonts w:cs="Times New Roman"/>
          <w:szCs w:val="28"/>
        </w:rPr>
        <w:br/>
        <w:t>class Booking(models.Model):</w:t>
      </w:r>
      <w:r w:rsidRPr="004B443B">
        <w:rPr>
          <w:rFonts w:cs="Times New Roman"/>
          <w:szCs w:val="28"/>
        </w:rPr>
        <w:br/>
        <w:t xml:space="preserve">    user = models.ForeignKey(settings.AUTH_USER_MODEL, on_delete=models.CASCADE)</w:t>
      </w:r>
      <w:r w:rsidRPr="004B443B">
        <w:rPr>
          <w:rFonts w:cs="Times New Roman"/>
          <w:szCs w:val="28"/>
        </w:rPr>
        <w:br/>
        <w:t xml:space="preserve">    tour = models.ForeignKey(Tour, on_delete=models.PROTECT, related_name="bookings")</w:t>
      </w:r>
      <w:r w:rsidRPr="004B443B">
        <w:rPr>
          <w:rFonts w:cs="Times New Roman"/>
          <w:szCs w:val="28"/>
        </w:rPr>
        <w:br/>
        <w:t xml:space="preserve">    hotel_option = models.ForeignKey(HotelOption, on_delete=models.SET_NULL, null=True, blank=True)</w:t>
      </w:r>
      <w:r w:rsidRPr="004B443B">
        <w:rPr>
          <w:rFonts w:cs="Times New Roman"/>
          <w:szCs w:val="28"/>
        </w:rPr>
        <w:br/>
        <w:t xml:space="preserve">    people_count = models.PositiveSmallIntegerField(default=1)</w:t>
      </w:r>
      <w:r w:rsidRPr="004B443B">
        <w:rPr>
          <w:rFonts w:cs="Times New Roman"/>
          <w:szCs w:val="28"/>
        </w:rPr>
        <w:br/>
        <w:t xml:space="preserve">    total_amount = models.DecimalField("Итого", max_digits=14, decimal_places=2)</w:t>
      </w:r>
      <w:r w:rsidRPr="004B443B">
        <w:rPr>
          <w:rFonts w:cs="Times New Roman"/>
          <w:szCs w:val="28"/>
        </w:rPr>
        <w:br/>
        <w:t xml:space="preserve">    status = models.CharField(max_length=20)  # ожидает оплаты / оплачен / отменён</w:t>
      </w:r>
    </w:p>
    <w:p w:rsidR="005C0B72" w:rsidRPr="004B443B" w:rsidRDefault="004B443B">
      <w:pPr>
        <w:rPr>
          <w:rFonts w:cs="Times New Roman"/>
          <w:szCs w:val="28"/>
        </w:rPr>
      </w:pPr>
      <w:r w:rsidRPr="004B443B">
        <w:rPr>
          <w:rFonts w:cs="Times New Roman"/>
          <w:szCs w:val="28"/>
        </w:rPr>
        <w:br w:type="page"/>
      </w:r>
    </w:p>
    <w:p w:rsidR="005C0B72" w:rsidRPr="00447B70" w:rsidRDefault="004B443B">
      <w:pPr>
        <w:spacing w:line="360" w:lineRule="auto"/>
        <w:jc w:val="center"/>
        <w:rPr>
          <w:rFonts w:cs="Times New Roman"/>
          <w:szCs w:val="28"/>
          <w:lang w:val="ru-RU"/>
        </w:rPr>
      </w:pPr>
      <w:r w:rsidRPr="00447B70">
        <w:rPr>
          <w:rFonts w:cs="Times New Roman"/>
          <w:szCs w:val="28"/>
          <w:lang w:val="ru-RU"/>
        </w:rPr>
        <w:lastRenderedPageBreak/>
        <w:t>ПРИЛОЖЕНИЕ Б</w:t>
      </w:r>
    </w:p>
    <w:p w:rsidR="005C0B72" w:rsidRPr="004B443B" w:rsidRDefault="004B443B">
      <w:pPr>
        <w:rPr>
          <w:rFonts w:cs="Times New Roman"/>
          <w:szCs w:val="28"/>
          <w:lang w:val="ru-RU"/>
        </w:rPr>
      </w:pPr>
      <w:r w:rsidRPr="004B443B">
        <w:rPr>
          <w:rFonts w:cs="Times New Roman"/>
          <w:i/>
          <w:szCs w:val="28"/>
          <w:lang w:val="ru-RU"/>
        </w:rPr>
        <w:t>(справочное)</w:t>
      </w:r>
      <w:r w:rsidRPr="004B443B">
        <w:rPr>
          <w:rFonts w:cs="Times New Roman"/>
          <w:i/>
          <w:szCs w:val="28"/>
          <w:lang w:val="ru-RU"/>
        </w:rPr>
        <w:br/>
        <w:t>Фрагменты маршрутизации и настроек</w:t>
      </w:r>
    </w:p>
    <w:p w:rsidR="005C0B72" w:rsidRPr="004B443B" w:rsidRDefault="004B443B">
      <w:pPr>
        <w:spacing w:line="240" w:lineRule="auto"/>
        <w:rPr>
          <w:rFonts w:cs="Times New Roman"/>
          <w:szCs w:val="28"/>
        </w:rPr>
      </w:pPr>
      <w:r w:rsidRPr="004B443B">
        <w:rPr>
          <w:rFonts w:cs="Times New Roman"/>
          <w:szCs w:val="28"/>
        </w:rPr>
        <w:t># config/urls.py (фрагмент)</w:t>
      </w:r>
      <w:r w:rsidRPr="004B443B">
        <w:rPr>
          <w:rFonts w:cs="Times New Roman"/>
          <w:szCs w:val="28"/>
        </w:rPr>
        <w:br/>
        <w:t>urlpatterns = [</w:t>
      </w:r>
      <w:r w:rsidRPr="004B443B">
        <w:rPr>
          <w:rFonts w:cs="Times New Roman"/>
          <w:szCs w:val="28"/>
        </w:rPr>
        <w:br/>
        <w:t xml:space="preserve">    path('admin/', admin.site.urls),</w:t>
      </w:r>
      <w:r w:rsidRPr="004B443B">
        <w:rPr>
          <w:rFonts w:cs="Times New Roman"/>
          <w:szCs w:val="28"/>
        </w:rPr>
        <w:br/>
        <w:t xml:space="preserve">    path('', include('tours.urls')),</w:t>
      </w:r>
      <w:r w:rsidRPr="004B443B">
        <w:rPr>
          <w:rFonts w:cs="Times New Roman"/>
          <w:szCs w:val="28"/>
        </w:rPr>
        <w:br/>
        <w:t>]</w:t>
      </w:r>
      <w:r w:rsidRPr="004B443B">
        <w:rPr>
          <w:rFonts w:cs="Times New Roman"/>
          <w:szCs w:val="28"/>
        </w:rPr>
        <w:br/>
        <w:t>if settings.DEBUG:</w:t>
      </w:r>
      <w:r w:rsidRPr="004B443B">
        <w:rPr>
          <w:rFonts w:cs="Times New Roman"/>
          <w:szCs w:val="28"/>
        </w:rPr>
        <w:br/>
        <w:t xml:space="preserve">    urlpatterns += static(settings.MEDIA_URL, document_root=settings.MEDIA_ROOT)</w:t>
      </w:r>
      <w:r w:rsidRPr="004B443B">
        <w:rPr>
          <w:rFonts w:cs="Times New Roman"/>
          <w:szCs w:val="28"/>
        </w:rPr>
        <w:br/>
      </w:r>
      <w:r w:rsidRPr="004B443B">
        <w:rPr>
          <w:rFonts w:cs="Times New Roman"/>
          <w:szCs w:val="28"/>
        </w:rPr>
        <w:br/>
        <w:t># tours/urls.py (пример структуры имён)</w:t>
      </w:r>
      <w:r w:rsidRPr="004B443B">
        <w:rPr>
          <w:rFonts w:cs="Times New Roman"/>
          <w:szCs w:val="28"/>
        </w:rPr>
        <w:br/>
        <w:t># path('', views.home, name='home'),</w:t>
      </w:r>
      <w:r w:rsidRPr="004B443B">
        <w:rPr>
          <w:rFonts w:cs="Times New Roman"/>
          <w:szCs w:val="28"/>
        </w:rPr>
        <w:br/>
        <w:t># path('tours/', views.tour_list, name='list'),</w:t>
      </w:r>
      <w:r w:rsidRPr="004B443B">
        <w:rPr>
          <w:rFonts w:cs="Times New Roman"/>
          <w:szCs w:val="28"/>
        </w:rPr>
        <w:br/>
        <w:t># path('tours/&lt;slug:slug&gt;/', views.tour_detail, name='detail'),</w:t>
      </w:r>
    </w:p>
    <w:sectPr w:rsidR="005C0B72" w:rsidRPr="004B443B" w:rsidSect="00034616">
      <w:footerReference w:type="default" r:id="rId11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0BD6" w:rsidRDefault="00AD0BD6" w:rsidP="0052336C">
      <w:pPr>
        <w:spacing w:after="0" w:line="240" w:lineRule="auto"/>
      </w:pPr>
      <w:r>
        <w:separator/>
      </w:r>
    </w:p>
  </w:endnote>
  <w:endnote w:type="continuationSeparator" w:id="0">
    <w:p w:rsidR="00AD0BD6" w:rsidRDefault="00AD0BD6" w:rsidP="00523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64186085"/>
      <w:docPartObj>
        <w:docPartGallery w:val="Page Numbers (Bottom of Page)"/>
        <w:docPartUnique/>
      </w:docPartObj>
    </w:sdtPr>
    <w:sdtContent>
      <w:p w:rsidR="0052336C" w:rsidRDefault="0052336C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47B70" w:rsidRPr="00447B70">
          <w:rPr>
            <w:noProof/>
            <w:lang w:val="ru-RU"/>
          </w:rPr>
          <w:t>16</w:t>
        </w:r>
        <w:r>
          <w:fldChar w:fldCharType="end"/>
        </w:r>
      </w:p>
    </w:sdtContent>
  </w:sdt>
  <w:p w:rsidR="0052336C" w:rsidRDefault="0052336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0BD6" w:rsidRDefault="00AD0BD6" w:rsidP="0052336C">
      <w:pPr>
        <w:spacing w:after="0" w:line="240" w:lineRule="auto"/>
      </w:pPr>
      <w:r>
        <w:separator/>
      </w:r>
    </w:p>
  </w:footnote>
  <w:footnote w:type="continuationSeparator" w:id="0">
    <w:p w:rsidR="00AD0BD6" w:rsidRDefault="00AD0BD6" w:rsidP="005233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8A6E05A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7B70"/>
    <w:rsid w:val="004B443B"/>
    <w:rsid w:val="0052336C"/>
    <w:rsid w:val="005C0B72"/>
    <w:rsid w:val="00A3366C"/>
    <w:rsid w:val="00AA1D8D"/>
    <w:rsid w:val="00AD0BD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819B92"/>
  <w14:defaultImageDpi w14:val="300"/>
  <w15:docId w15:val="{8524918A-8E5A-4D5A-8999-60863ED0A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4B443B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5233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52336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6BC7CD2-4937-4CD5-880B-AB96583377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3381</Words>
  <Characters>19274</Characters>
  <Application>Microsoft Office Word</Application>
  <DocSecurity>0</DocSecurity>
  <Lines>160</Lines>
  <Paragraphs>45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79512478239</cp:lastModifiedBy>
  <cp:revision>4</cp:revision>
  <cp:lastPrinted>2026-04-13T08:07:00Z</cp:lastPrinted>
  <dcterms:created xsi:type="dcterms:W3CDTF">2013-12-23T23:15:00Z</dcterms:created>
  <dcterms:modified xsi:type="dcterms:W3CDTF">2026-04-13T08:09:00Z</dcterms:modified>
  <cp:category/>
</cp:coreProperties>
</file>